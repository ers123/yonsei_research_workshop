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ABDD" w14:textId="77777777" w:rsidR="00890DD8" w:rsidRDefault="00000000" w:rsidP="00666E04">
      <w:pPr>
        <w:spacing w:line="360" w:lineRule="auto"/>
        <w:jc w:val="center"/>
        <w:rPr>
          <w:lang w:eastAsia="ko-KR"/>
        </w:rPr>
      </w:pPr>
      <w:r>
        <w:rPr>
          <w:b/>
          <w:sz w:val="28"/>
          <w:lang w:eastAsia="ko-KR"/>
        </w:rPr>
        <w:t>바가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보일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때</w:t>
      </w:r>
      <w:r>
        <w:rPr>
          <w:b/>
          <w:sz w:val="28"/>
          <w:lang w:eastAsia="ko-KR"/>
        </w:rPr>
        <w:t xml:space="preserve">, </w:t>
      </w:r>
      <w:r>
        <w:rPr>
          <w:b/>
          <w:sz w:val="28"/>
          <w:lang w:eastAsia="ko-KR"/>
        </w:rPr>
        <w:t>아이는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스스로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멈출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있을까</w:t>
      </w:r>
    </w:p>
    <w:p w14:paraId="6827232F" w14:textId="77777777" w:rsidR="00890DD8" w:rsidRDefault="00000000" w:rsidP="00666E04">
      <w:pPr>
        <w:spacing w:line="360" w:lineRule="auto"/>
        <w:jc w:val="center"/>
        <w:rPr>
          <w:lang w:eastAsia="ko-KR"/>
        </w:rPr>
      </w:pPr>
      <w:r>
        <w:rPr>
          <w:lang w:eastAsia="ko-KR"/>
        </w:rPr>
        <w:t>스크린타임</w:t>
      </w:r>
      <w:r>
        <w:rPr>
          <w:lang w:eastAsia="ko-KR"/>
        </w:rPr>
        <w:t>-</w:t>
      </w:r>
      <w:r>
        <w:rPr>
          <w:lang w:eastAsia="ko-KR"/>
        </w:rPr>
        <w:t>신체활동</w:t>
      </w:r>
      <w:r>
        <w:rPr>
          <w:lang w:eastAsia="ko-KR"/>
        </w:rPr>
        <w:t xml:space="preserve"> </w:t>
      </w:r>
      <w:r>
        <w:rPr>
          <w:lang w:eastAsia="ko-KR"/>
        </w:rPr>
        <w:t>연동형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인터페이스를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아동</w:t>
      </w:r>
      <w:r>
        <w:rPr>
          <w:lang w:eastAsia="ko-KR"/>
        </w:rPr>
        <w:t xml:space="preserve"> </w:t>
      </w:r>
      <w:r>
        <w:rPr>
          <w:lang w:eastAsia="ko-KR"/>
        </w:rPr>
        <w:t>자기조절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가능성의</w:t>
      </w:r>
      <w:r>
        <w:rPr>
          <w:lang w:eastAsia="ko-KR"/>
        </w:rPr>
        <w:t xml:space="preserve"> </w:t>
      </w:r>
      <w:r>
        <w:rPr>
          <w:lang w:eastAsia="ko-KR"/>
        </w:rPr>
        <w:t>탐색적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07DC37A" w14:textId="77777777" w:rsidR="00890DD8" w:rsidRDefault="00000000" w:rsidP="00666E04">
      <w:pPr>
        <w:spacing w:line="360" w:lineRule="auto"/>
        <w:jc w:val="center"/>
      </w:pPr>
      <w:r>
        <w:t>Author Names Withheld for Classroom Demonstration</w:t>
      </w:r>
    </w:p>
    <w:p w14:paraId="33C0ED66" w14:textId="77777777" w:rsidR="00890DD8" w:rsidRDefault="00000000" w:rsidP="00666E04">
      <w:pPr>
        <w:spacing w:line="360" w:lineRule="auto"/>
        <w:jc w:val="center"/>
      </w:pPr>
      <w:r>
        <w:t>AI Research Lab Demonstration Draft</w:t>
      </w:r>
    </w:p>
    <w:p w14:paraId="0B601FE0" w14:textId="77777777" w:rsidR="00890DD8" w:rsidRDefault="00000000" w:rsidP="00666E04">
      <w:pPr>
        <w:spacing w:line="360" w:lineRule="auto"/>
        <w:jc w:val="center"/>
      </w:pPr>
      <w:r>
        <w:t>June 8, 2026</w:t>
      </w:r>
    </w:p>
    <w:p w14:paraId="01B3823C" w14:textId="77777777" w:rsidR="00890DD8" w:rsidRDefault="00000000" w:rsidP="00666E04">
      <w:pPr>
        <w:spacing w:line="360" w:lineRule="auto"/>
        <w:jc w:val="center"/>
      </w:pPr>
      <w:r>
        <w:rPr>
          <w:i/>
        </w:rPr>
        <w:t>APA 7-style draft; references marked needs verification require human signoff.</w:t>
      </w:r>
    </w:p>
    <w:p w14:paraId="5E97F191" w14:textId="77777777" w:rsidR="00890DD8" w:rsidRDefault="00000000" w:rsidP="00666E04">
      <w:pPr>
        <w:spacing w:line="360" w:lineRule="auto"/>
      </w:pPr>
      <w:r>
        <w:br w:type="page"/>
      </w:r>
    </w:p>
    <w:p w14:paraId="061B233F" w14:textId="77777777" w:rsidR="00890DD8" w:rsidRDefault="00000000" w:rsidP="00666E04">
      <w:pPr>
        <w:spacing w:line="360" w:lineRule="auto"/>
        <w:jc w:val="center"/>
        <w:rPr>
          <w:lang w:eastAsia="ko-KR"/>
        </w:rPr>
      </w:pPr>
      <w:r>
        <w:rPr>
          <w:b/>
          <w:lang w:eastAsia="ko-KR"/>
        </w:rPr>
        <w:lastRenderedPageBreak/>
        <w:t>Abstract</w:t>
      </w:r>
    </w:p>
    <w:p w14:paraId="5A23CAA7" w14:textId="77777777" w:rsidR="00890DD8" w:rsidRDefault="00000000" w:rsidP="00666E04">
      <w:pPr>
        <w:spacing w:line="360" w:lineRule="auto"/>
        <w:ind w:firstLine="720"/>
        <w:rPr>
          <w:lang w:eastAsia="ko-KR"/>
        </w:rPr>
      </w:pPr>
      <w:r>
        <w:rPr>
          <w:lang w:eastAsia="ko-KR"/>
        </w:rPr>
        <w:t>아동의</w:t>
      </w:r>
      <w:r>
        <w:rPr>
          <w:lang w:eastAsia="ko-KR"/>
        </w:rPr>
        <w:t xml:space="preserve"> </w:t>
      </w:r>
      <w:r>
        <w:rPr>
          <w:lang w:eastAsia="ko-KR"/>
        </w:rPr>
        <w:t>스마트폰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조절과</w:t>
      </w:r>
      <w:r>
        <w:rPr>
          <w:lang w:eastAsia="ko-KR"/>
        </w:rPr>
        <w:t xml:space="preserve"> </w:t>
      </w:r>
      <w:r>
        <w:rPr>
          <w:lang w:eastAsia="ko-KR"/>
        </w:rPr>
        <w:t>신체활동</w:t>
      </w:r>
      <w:r>
        <w:rPr>
          <w:lang w:eastAsia="ko-KR"/>
        </w:rPr>
        <w:t xml:space="preserve"> </w:t>
      </w:r>
      <w:r>
        <w:rPr>
          <w:lang w:eastAsia="ko-KR"/>
        </w:rPr>
        <w:t>증진은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다루어진다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초안은</w:t>
      </w:r>
      <w:r>
        <w:rPr>
          <w:lang w:eastAsia="ko-KR"/>
        </w:rPr>
        <w:t xml:space="preserve"> screen time</w:t>
      </w:r>
      <w:r>
        <w:rPr>
          <w:lang w:eastAsia="ko-KR"/>
        </w:rPr>
        <w:t>과</w:t>
      </w:r>
      <w:r>
        <w:rPr>
          <w:lang w:eastAsia="ko-KR"/>
        </w:rPr>
        <w:t xml:space="preserve"> physical activity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bar interface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연결한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>(Kim et al., 2025; Kim &amp; Shin, 2024)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아동의</w:t>
      </w:r>
      <w:r>
        <w:rPr>
          <w:lang w:eastAsia="ko-KR"/>
        </w:rPr>
        <w:t xml:space="preserve"> </w:t>
      </w:r>
      <w:r>
        <w:rPr>
          <w:lang w:eastAsia="ko-KR"/>
        </w:rPr>
        <w:t>자기조절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탐색하게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2A224D4C" w14:textId="77777777" w:rsidR="00890DD8" w:rsidRDefault="00000000" w:rsidP="00666E04">
      <w:pPr>
        <w:spacing w:line="360" w:lineRule="auto"/>
        <w:ind w:firstLine="72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초안은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AI-assisted exploratory draft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자료는</w:t>
      </w:r>
      <w:r>
        <w:rPr>
          <w:lang w:eastAsia="ko-KR"/>
        </w:rPr>
        <w:t xml:space="preserve"> intervention date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확인되는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18</w:t>
      </w:r>
      <w:r>
        <w:rPr>
          <w:lang w:eastAsia="ko-KR"/>
        </w:rPr>
        <w:t>명의</w:t>
      </w:r>
      <w:r>
        <w:rPr>
          <w:lang w:eastAsia="ko-KR"/>
        </w:rPr>
        <w:t xml:space="preserve"> pre/post </w:t>
      </w:r>
      <w:r>
        <w:rPr>
          <w:lang w:eastAsia="ko-KR"/>
        </w:rPr>
        <w:t>기술통계로</w:t>
      </w:r>
      <w:r>
        <w:rPr>
          <w:lang w:eastAsia="ko-KR"/>
        </w:rPr>
        <w:t xml:space="preserve"> </w:t>
      </w:r>
      <w:r>
        <w:rPr>
          <w:lang w:eastAsia="ko-KR"/>
        </w:rPr>
        <w:t>제한했다</w:t>
      </w:r>
      <w:r>
        <w:rPr>
          <w:lang w:eastAsia="ko-KR"/>
        </w:rPr>
        <w:t xml:space="preserve">.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일일</w:t>
      </w:r>
      <w:r>
        <w:rPr>
          <w:lang w:eastAsia="ko-KR"/>
        </w:rPr>
        <w:t xml:space="preserve"> screen time</w:t>
      </w:r>
      <w:r>
        <w:rPr>
          <w:lang w:eastAsia="ko-KR"/>
        </w:rPr>
        <w:t>은</w:t>
      </w:r>
      <w:r>
        <w:rPr>
          <w:lang w:eastAsia="ko-KR"/>
        </w:rPr>
        <w:t xml:space="preserve"> pre period 97.7</w:t>
      </w:r>
      <w:r>
        <w:rPr>
          <w:lang w:eastAsia="ko-KR"/>
        </w:rPr>
        <w:t>분에서</w:t>
      </w:r>
      <w:r>
        <w:rPr>
          <w:lang w:eastAsia="ko-KR"/>
        </w:rPr>
        <w:t xml:space="preserve"> post period 71.2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낮아지는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보였고</w:t>
      </w:r>
      <w:r>
        <w:rPr>
          <w:lang w:eastAsia="ko-KR"/>
        </w:rPr>
        <w:t xml:space="preserve">,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일일</w:t>
      </w:r>
      <w:r>
        <w:rPr>
          <w:lang w:eastAsia="ko-KR"/>
        </w:rPr>
        <w:t xml:space="preserve"> steps</w:t>
      </w:r>
      <w:r>
        <w:rPr>
          <w:lang w:eastAsia="ko-KR"/>
        </w:rPr>
        <w:t>는</w:t>
      </w:r>
      <w:r>
        <w:rPr>
          <w:lang w:eastAsia="ko-KR"/>
        </w:rPr>
        <w:t xml:space="preserve"> 9,454</w:t>
      </w:r>
      <w:r>
        <w:rPr>
          <w:lang w:eastAsia="ko-KR"/>
        </w:rPr>
        <w:t>보에서</w:t>
      </w:r>
      <w:r>
        <w:rPr>
          <w:lang w:eastAsia="ko-KR"/>
        </w:rPr>
        <w:t xml:space="preserve"> 9,855</w:t>
      </w:r>
      <w:r>
        <w:rPr>
          <w:lang w:eastAsia="ko-KR"/>
        </w:rPr>
        <w:t>보로</w:t>
      </w:r>
      <w:r>
        <w:rPr>
          <w:lang w:eastAsia="ko-KR"/>
        </w:rPr>
        <w:t xml:space="preserve"> </w:t>
      </w:r>
      <w:r>
        <w:rPr>
          <w:lang w:eastAsia="ko-KR"/>
        </w:rPr>
        <w:t>소폭</w:t>
      </w:r>
      <w:r>
        <w:rPr>
          <w:lang w:eastAsia="ko-KR"/>
        </w:rPr>
        <w:t xml:space="preserve"> </w:t>
      </w:r>
      <w:r>
        <w:rPr>
          <w:lang w:eastAsia="ko-KR"/>
        </w:rPr>
        <w:t>높아지는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, </w:t>
      </w:r>
      <w:r>
        <w:rPr>
          <w:lang w:eastAsia="ko-KR"/>
        </w:rPr>
        <w:t>인과효과</w:t>
      </w:r>
      <w:r>
        <w:rPr>
          <w:lang w:eastAsia="ko-KR"/>
        </w:rPr>
        <w:t xml:space="preserve">, </w:t>
      </w:r>
      <w:r>
        <w:rPr>
          <w:lang w:eastAsia="ko-KR"/>
        </w:rPr>
        <w:t>대조군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, </w:t>
      </w:r>
      <w:r>
        <w:rPr>
          <w:lang w:eastAsia="ko-KR"/>
        </w:rPr>
        <w:t>일반화의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00FC3448" w14:textId="77777777" w:rsidR="00890DD8" w:rsidRDefault="00000000" w:rsidP="00666E04">
      <w:pPr>
        <w:spacing w:line="360" w:lineRule="auto"/>
        <w:ind w:firstLine="720"/>
      </w:pPr>
      <w:r>
        <w:t>정성</w:t>
      </w:r>
      <w:r>
        <w:t xml:space="preserve"> </w:t>
      </w:r>
      <w:r>
        <w:t>자료는</w:t>
      </w:r>
      <w:r>
        <w:t xml:space="preserve"> raw transcript</w:t>
      </w:r>
      <w:r>
        <w:t>나</w:t>
      </w:r>
      <w:r>
        <w:t xml:space="preserve"> </w:t>
      </w:r>
      <w:r>
        <w:t>직접</w:t>
      </w:r>
      <w:r>
        <w:t xml:space="preserve"> </w:t>
      </w:r>
      <w:r>
        <w:t>인용이</w:t>
      </w:r>
      <w:r>
        <w:t xml:space="preserve"> </w:t>
      </w:r>
      <w:r>
        <w:t>아니라</w:t>
      </w:r>
      <w:r>
        <w:t xml:space="preserve"> researcher memo-based theme </w:t>
      </w:r>
      <w:r>
        <w:t>수준으로만</w:t>
      </w:r>
      <w:r>
        <w:t xml:space="preserve"> </w:t>
      </w:r>
      <w:r>
        <w:t>사용했다</w:t>
      </w:r>
      <w:r>
        <w:t>. Perceived behavioral control</w:t>
      </w:r>
      <w:r>
        <w:t>은</w:t>
      </w:r>
      <w:r>
        <w:t xml:space="preserve"> </w:t>
      </w:r>
      <w:r>
        <w:t>측정된</w:t>
      </w:r>
      <w:r>
        <w:t xml:space="preserve"> outcome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해석</w:t>
      </w:r>
      <w:r>
        <w:t xml:space="preserve"> </w:t>
      </w:r>
      <w:r>
        <w:t>렌즈로</w:t>
      </w:r>
      <w:r>
        <w:t xml:space="preserve"> </w:t>
      </w:r>
      <w:r>
        <w:t>사용했다</w:t>
      </w:r>
      <w:r>
        <w:t xml:space="preserve">. </w:t>
      </w:r>
      <w:r>
        <w:t>결과적으로</w:t>
      </w:r>
      <w:r>
        <w:t xml:space="preserve"> </w:t>
      </w:r>
      <w:r>
        <w:t>본</w:t>
      </w:r>
      <w:r>
        <w:t xml:space="preserve"> </w:t>
      </w:r>
      <w:r>
        <w:t>초안은</w:t>
      </w:r>
      <w:r>
        <w:t xml:space="preserve"> bar-based interface</w:t>
      </w:r>
      <w:r>
        <w:t>가</w:t>
      </w:r>
      <w:r>
        <w:t xml:space="preserve"> </w:t>
      </w:r>
      <w:r>
        <w:t>아동의</w:t>
      </w:r>
      <w:r>
        <w:t xml:space="preserve"> </w:t>
      </w:r>
      <w:r>
        <w:t>자기조절을</w:t>
      </w:r>
      <w:r>
        <w:t xml:space="preserve"> </w:t>
      </w:r>
      <w:r>
        <w:t>확정적으로</w:t>
      </w:r>
      <w:r>
        <w:t xml:space="preserve"> </w:t>
      </w:r>
      <w:r>
        <w:t>개선한다고</w:t>
      </w:r>
      <w:r>
        <w:t xml:space="preserve"> </w:t>
      </w:r>
      <w:r>
        <w:t>주장하지</w:t>
      </w:r>
      <w:r>
        <w:t xml:space="preserve"> </w:t>
      </w:r>
      <w:r>
        <w:t>않고</w:t>
      </w:r>
      <w:r>
        <w:t xml:space="preserve">, </w:t>
      </w:r>
      <w:r>
        <w:t>후속</w:t>
      </w:r>
      <w:r>
        <w:t xml:space="preserve"> </w:t>
      </w:r>
      <w:r>
        <w:t>연구에서</w:t>
      </w:r>
      <w:r>
        <w:t xml:space="preserve"> </w:t>
      </w:r>
      <w:r>
        <w:t>검증할</w:t>
      </w:r>
      <w:r>
        <w:t xml:space="preserve"> </w:t>
      </w:r>
      <w:r>
        <w:t>디자인</w:t>
      </w:r>
      <w:r>
        <w:t xml:space="preserve"> </w:t>
      </w:r>
      <w:r>
        <w:t>가능성과</w:t>
      </w:r>
      <w:r>
        <w:t xml:space="preserve"> </w:t>
      </w:r>
      <w:r>
        <w:t>경계조건을</w:t>
      </w:r>
      <w:r>
        <w:t xml:space="preserve"> </w:t>
      </w:r>
      <w:r>
        <w:t>제시한다</w:t>
      </w:r>
      <w:r>
        <w:t>.</w:t>
      </w:r>
    </w:p>
    <w:p w14:paraId="666E4F33" w14:textId="77777777" w:rsidR="00890DD8" w:rsidRDefault="00000000" w:rsidP="00666E04">
      <w:pPr>
        <w:spacing w:line="360" w:lineRule="auto"/>
      </w:pPr>
      <w:r>
        <w:rPr>
          <w:i/>
        </w:rPr>
        <w:t xml:space="preserve">Keywords: </w:t>
      </w:r>
      <w:r>
        <w:t>screen time, physical activity, self-regulation, feedback, feedforward, perceived behavioral control, child-computer interaction</w:t>
      </w:r>
    </w:p>
    <w:p w14:paraId="30E13557" w14:textId="77777777" w:rsidR="00890DD8" w:rsidRDefault="00000000" w:rsidP="00666E04">
      <w:pPr>
        <w:spacing w:line="360" w:lineRule="auto"/>
      </w:pPr>
      <w:r>
        <w:br w:type="page"/>
      </w:r>
    </w:p>
    <w:p w14:paraId="4AC8196E" w14:textId="77777777" w:rsidR="00890DD8" w:rsidRDefault="00000000" w:rsidP="00666E04">
      <w:pPr>
        <w:spacing w:line="360" w:lineRule="auto"/>
        <w:jc w:val="center"/>
      </w:pPr>
      <w:r>
        <w:rPr>
          <w:b/>
        </w:rPr>
        <w:lastRenderedPageBreak/>
        <w:t>바가</w:t>
      </w:r>
      <w:r>
        <w:rPr>
          <w:b/>
        </w:rPr>
        <w:t xml:space="preserve"> </w:t>
      </w:r>
      <w:r>
        <w:rPr>
          <w:b/>
        </w:rPr>
        <w:t>보일</w:t>
      </w:r>
      <w:r>
        <w:rPr>
          <w:b/>
        </w:rPr>
        <w:t xml:space="preserve"> </w:t>
      </w:r>
      <w:r>
        <w:rPr>
          <w:b/>
        </w:rPr>
        <w:t>때</w:t>
      </w:r>
      <w:r>
        <w:rPr>
          <w:b/>
        </w:rPr>
        <w:t xml:space="preserve">, </w:t>
      </w:r>
      <w:r>
        <w:rPr>
          <w:b/>
        </w:rPr>
        <w:t>아이는</w:t>
      </w:r>
      <w:r>
        <w:rPr>
          <w:b/>
        </w:rPr>
        <w:t xml:space="preserve"> </w:t>
      </w:r>
      <w:r>
        <w:rPr>
          <w:b/>
        </w:rPr>
        <w:t>스스로</w:t>
      </w:r>
      <w:r>
        <w:rPr>
          <w:b/>
        </w:rPr>
        <w:t xml:space="preserve"> </w:t>
      </w:r>
      <w:r>
        <w:rPr>
          <w:b/>
        </w:rPr>
        <w:t>멈출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있을까</w:t>
      </w:r>
    </w:p>
    <w:p w14:paraId="79846E18" w14:textId="77777777" w:rsidR="00890DD8" w:rsidRDefault="00000000" w:rsidP="00666E04">
      <w:pPr>
        <w:spacing w:line="360" w:lineRule="auto"/>
        <w:jc w:val="center"/>
      </w:pPr>
      <w:r>
        <w:rPr>
          <w:b/>
        </w:rPr>
        <w:t xml:space="preserve">1. </w:t>
      </w:r>
      <w:r>
        <w:rPr>
          <w:b/>
        </w:rPr>
        <w:t>서론</w:t>
      </w:r>
    </w:p>
    <w:p w14:paraId="68808674" w14:textId="77777777" w:rsidR="00890DD8" w:rsidRDefault="00000000" w:rsidP="00666E04">
      <w:pPr>
        <w:spacing w:line="360" w:lineRule="auto"/>
      </w:pPr>
      <w:r>
        <w:rPr>
          <w:b/>
        </w:rPr>
        <w:t xml:space="preserve">1.1 </w:t>
      </w:r>
      <w:r>
        <w:rPr>
          <w:b/>
        </w:rPr>
        <w:t>문제</w:t>
      </w:r>
      <w:r>
        <w:rPr>
          <w:b/>
        </w:rPr>
        <w:t xml:space="preserve"> </w:t>
      </w:r>
      <w:r>
        <w:rPr>
          <w:b/>
        </w:rPr>
        <w:t>배경</w:t>
      </w:r>
    </w:p>
    <w:p w14:paraId="25B2F406" w14:textId="77777777" w:rsidR="00890DD8" w:rsidRDefault="00000000" w:rsidP="00666E04">
      <w:pPr>
        <w:spacing w:line="360" w:lineRule="auto"/>
        <w:ind w:firstLine="720"/>
      </w:pPr>
      <w:r>
        <w:t>아동의</w:t>
      </w:r>
      <w:r>
        <w:t xml:space="preserve"> </w:t>
      </w:r>
      <w:r>
        <w:t>디지털</w:t>
      </w:r>
      <w:r>
        <w:t xml:space="preserve"> </w:t>
      </w:r>
      <w:r>
        <w:t>기기</w:t>
      </w:r>
      <w:r>
        <w:t xml:space="preserve"> </w:t>
      </w:r>
      <w:r>
        <w:t>사용은</w:t>
      </w:r>
      <w:r>
        <w:t xml:space="preserve"> </w:t>
      </w:r>
      <w:r>
        <w:t>가정</w:t>
      </w:r>
      <w:r>
        <w:t xml:space="preserve">, </w:t>
      </w:r>
      <w:r>
        <w:t>학교</w:t>
      </w:r>
      <w:r>
        <w:t xml:space="preserve">, </w:t>
      </w:r>
      <w:r>
        <w:t>또래</w:t>
      </w:r>
      <w:r>
        <w:t xml:space="preserve"> </w:t>
      </w:r>
      <w:r>
        <w:t>관계</w:t>
      </w:r>
      <w:r>
        <w:t xml:space="preserve">, </w:t>
      </w:r>
      <w:r>
        <w:t>여가</w:t>
      </w:r>
      <w:r>
        <w:t xml:space="preserve"> </w:t>
      </w:r>
      <w:r>
        <w:t>활동과</w:t>
      </w:r>
      <w:r>
        <w:t xml:space="preserve"> </w:t>
      </w:r>
      <w:r>
        <w:t>밀접하게</w:t>
      </w:r>
      <w:r>
        <w:t xml:space="preserve"> </w:t>
      </w:r>
      <w:r>
        <w:t>연결되어</w:t>
      </w:r>
      <w:r>
        <w:t xml:space="preserve"> </w:t>
      </w:r>
      <w:r>
        <w:t>있다</w:t>
      </w:r>
      <w:r>
        <w:t xml:space="preserve">. </w:t>
      </w:r>
      <w:r>
        <w:t>스마트폰은</w:t>
      </w:r>
      <w:r>
        <w:t xml:space="preserve"> </w:t>
      </w:r>
      <w:r>
        <w:t>단순한</w:t>
      </w:r>
      <w:r>
        <w:t xml:space="preserve"> </w:t>
      </w:r>
      <w:r>
        <w:t>오락</w:t>
      </w:r>
      <w:r>
        <w:t xml:space="preserve"> </w:t>
      </w:r>
      <w:r>
        <w:t>도구가</w:t>
      </w:r>
      <w:r>
        <w:t xml:space="preserve"> </w:t>
      </w:r>
      <w:r>
        <w:t>아니라</w:t>
      </w:r>
      <w:r>
        <w:t xml:space="preserve"> </w:t>
      </w:r>
      <w:r>
        <w:t>소통</w:t>
      </w:r>
      <w:r>
        <w:t xml:space="preserve">, </w:t>
      </w:r>
      <w:r>
        <w:t>정보</w:t>
      </w:r>
      <w:r>
        <w:t xml:space="preserve"> </w:t>
      </w:r>
      <w:r>
        <w:t>접근</w:t>
      </w:r>
      <w:r>
        <w:t xml:space="preserve">, </w:t>
      </w:r>
      <w:r>
        <w:t>휴식</w:t>
      </w:r>
      <w:r>
        <w:t xml:space="preserve">, </w:t>
      </w:r>
      <w:r>
        <w:t>게임</w:t>
      </w:r>
      <w:r>
        <w:t xml:space="preserve">, </w:t>
      </w:r>
      <w:r>
        <w:t>학습의</w:t>
      </w:r>
      <w:r>
        <w:t xml:space="preserve"> </w:t>
      </w:r>
      <w:r>
        <w:t>매개가</w:t>
      </w:r>
      <w:r>
        <w:t xml:space="preserve"> </w:t>
      </w:r>
      <w:r>
        <w:t>된다</w:t>
      </w:r>
      <w:r>
        <w:t xml:space="preserve">. </w:t>
      </w:r>
      <w:r>
        <w:t>따라서</w:t>
      </w:r>
      <w:r>
        <w:t xml:space="preserve"> screen time</w:t>
      </w:r>
      <w:r>
        <w:t>을</w:t>
      </w:r>
      <w:r>
        <w:t xml:space="preserve"> </w:t>
      </w:r>
      <w:r>
        <w:t>줄이는</w:t>
      </w:r>
      <w:r>
        <w:t xml:space="preserve"> </w:t>
      </w:r>
      <w:r>
        <w:t>문제는</w:t>
      </w:r>
      <w:r>
        <w:t xml:space="preserve"> </w:t>
      </w:r>
      <w:r>
        <w:t>단순히</w:t>
      </w:r>
      <w:r>
        <w:t xml:space="preserve"> </w:t>
      </w:r>
      <w:r>
        <w:t>사용을</w:t>
      </w:r>
      <w:r>
        <w:t xml:space="preserve"> </w:t>
      </w:r>
      <w:r>
        <w:t>금지할</w:t>
      </w:r>
      <w:r>
        <w:t xml:space="preserve"> </w:t>
      </w:r>
      <w:r>
        <w:t>것인가의</w:t>
      </w:r>
      <w:r>
        <w:t xml:space="preserve"> </w:t>
      </w:r>
      <w:r>
        <w:t>문제가</w:t>
      </w:r>
      <w:r>
        <w:t xml:space="preserve"> </w:t>
      </w:r>
      <w:r>
        <w:t>아니다</w:t>
      </w:r>
      <w:r>
        <w:t xml:space="preserve">. </w:t>
      </w:r>
      <w:r>
        <w:t>아동이</w:t>
      </w:r>
      <w:r>
        <w:t xml:space="preserve"> </w:t>
      </w:r>
      <w:r>
        <w:t>언제</w:t>
      </w:r>
      <w:r>
        <w:t xml:space="preserve">, </w:t>
      </w:r>
      <w:r>
        <w:t>왜</w:t>
      </w:r>
      <w:r>
        <w:t xml:space="preserve">, </w:t>
      </w:r>
      <w:r>
        <w:t>얼마나</w:t>
      </w:r>
      <w:r>
        <w:t xml:space="preserve">, </w:t>
      </w:r>
      <w:r>
        <w:t>어떤</w:t>
      </w:r>
      <w:r>
        <w:t xml:space="preserve"> </w:t>
      </w:r>
      <w:r>
        <w:t>맥락에서</w:t>
      </w:r>
      <w:r>
        <w:t xml:space="preserve"> </w:t>
      </w:r>
      <w:r>
        <w:t>스마트폰을</w:t>
      </w:r>
      <w:r>
        <w:t xml:space="preserve"> </w:t>
      </w:r>
      <w:r>
        <w:t>사용하는지</w:t>
      </w:r>
      <w:r>
        <w:t xml:space="preserve"> </w:t>
      </w:r>
      <w:r>
        <w:t>이해해야</w:t>
      </w:r>
      <w:r>
        <w:t xml:space="preserve"> </w:t>
      </w:r>
      <w:r>
        <w:t>하며</w:t>
      </w:r>
      <w:r>
        <w:t xml:space="preserve">, </w:t>
      </w:r>
      <w:r>
        <w:t>부모와</w:t>
      </w:r>
      <w:r>
        <w:t xml:space="preserve"> </w:t>
      </w:r>
      <w:r>
        <w:t>아동이</w:t>
      </w:r>
      <w:r>
        <w:t xml:space="preserve"> </w:t>
      </w:r>
      <w:r>
        <w:t>그</w:t>
      </w:r>
      <w:r>
        <w:t xml:space="preserve"> </w:t>
      </w:r>
      <w:r>
        <w:t>사용을</w:t>
      </w:r>
      <w:r>
        <w:t xml:space="preserve"> </w:t>
      </w:r>
      <w:r>
        <w:t>어떻게</w:t>
      </w:r>
      <w:r>
        <w:t xml:space="preserve"> </w:t>
      </w:r>
      <w:r>
        <w:t>협상하는지도</w:t>
      </w:r>
      <w:r>
        <w:t xml:space="preserve"> </w:t>
      </w:r>
      <w:r>
        <w:t>함께</w:t>
      </w:r>
      <w:r>
        <w:t xml:space="preserve"> </w:t>
      </w:r>
      <w:r>
        <w:t>보아야</w:t>
      </w:r>
      <w:r>
        <w:t xml:space="preserve"> </w:t>
      </w:r>
      <w:r>
        <w:t>한다</w:t>
      </w:r>
      <w:r>
        <w:t>.</w:t>
      </w:r>
    </w:p>
    <w:p w14:paraId="5D484286" w14:textId="77777777" w:rsidR="00890DD8" w:rsidRDefault="00000000" w:rsidP="00666E04">
      <w:pPr>
        <w:spacing w:line="360" w:lineRule="auto"/>
        <w:ind w:firstLine="720"/>
      </w:pPr>
      <w:r>
        <w:t>신체활동</w:t>
      </w:r>
      <w:r>
        <w:t xml:space="preserve"> </w:t>
      </w:r>
      <w:r>
        <w:t>역시</w:t>
      </w:r>
      <w:r>
        <w:t xml:space="preserve"> </w:t>
      </w:r>
      <w:r>
        <w:t>별도의</w:t>
      </w:r>
      <w:r>
        <w:t xml:space="preserve"> </w:t>
      </w:r>
      <w:r>
        <w:t>건강</w:t>
      </w:r>
      <w:r>
        <w:t xml:space="preserve"> </w:t>
      </w:r>
      <w:r>
        <w:t>행동으로만</w:t>
      </w:r>
      <w:r>
        <w:t xml:space="preserve"> </w:t>
      </w:r>
      <w:r>
        <w:t>보기</w:t>
      </w:r>
      <w:r>
        <w:t xml:space="preserve"> </w:t>
      </w:r>
      <w:r>
        <w:t>어렵다</w:t>
      </w:r>
      <w:r>
        <w:t xml:space="preserve">. </w:t>
      </w:r>
      <w:r>
        <w:t>아동이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움직일</w:t>
      </w:r>
      <w:r>
        <w:t xml:space="preserve"> </w:t>
      </w:r>
      <w:r>
        <w:t>수</w:t>
      </w:r>
      <w:r>
        <w:t xml:space="preserve"> </w:t>
      </w:r>
      <w:r>
        <w:t>있는지는</w:t>
      </w:r>
      <w:r>
        <w:t xml:space="preserve"> </w:t>
      </w:r>
      <w:r>
        <w:t>시간표</w:t>
      </w:r>
      <w:r>
        <w:t xml:space="preserve">, </w:t>
      </w:r>
      <w:r>
        <w:t>주거</w:t>
      </w:r>
      <w:r>
        <w:t xml:space="preserve"> </w:t>
      </w:r>
      <w:r>
        <w:t>환경</w:t>
      </w:r>
      <w:r>
        <w:t xml:space="preserve">, </w:t>
      </w:r>
      <w:r>
        <w:t>부모의</w:t>
      </w:r>
      <w:r>
        <w:t xml:space="preserve"> </w:t>
      </w:r>
      <w:r>
        <w:t>기대</w:t>
      </w:r>
      <w:r>
        <w:t xml:space="preserve">, </w:t>
      </w:r>
      <w:r>
        <w:t>학교</w:t>
      </w:r>
      <w:r>
        <w:t xml:space="preserve"> </w:t>
      </w:r>
      <w:r>
        <w:t>일정</w:t>
      </w:r>
      <w:r>
        <w:t xml:space="preserve">, </w:t>
      </w:r>
      <w:r>
        <w:t>친구</w:t>
      </w:r>
      <w:r>
        <w:t xml:space="preserve"> </w:t>
      </w:r>
      <w:r>
        <w:t>관계</w:t>
      </w:r>
      <w:r>
        <w:t xml:space="preserve">, </w:t>
      </w:r>
      <w:r>
        <w:t>날씨</w:t>
      </w:r>
      <w:r>
        <w:t xml:space="preserve">, </w:t>
      </w:r>
      <w:r>
        <w:t>동기</w:t>
      </w:r>
      <w:r>
        <w:t xml:space="preserve">, </w:t>
      </w:r>
      <w:r>
        <w:t>피로도에</w:t>
      </w:r>
      <w:r>
        <w:t xml:space="preserve"> </w:t>
      </w:r>
      <w:r>
        <w:t>영향을</w:t>
      </w:r>
      <w:r>
        <w:t xml:space="preserve"> </w:t>
      </w:r>
      <w:r>
        <w:t>받는다</w:t>
      </w:r>
      <w:r>
        <w:t xml:space="preserve">. </w:t>
      </w:r>
      <w:r>
        <w:t>어떤</w:t>
      </w:r>
      <w:r>
        <w:t xml:space="preserve"> </w:t>
      </w:r>
      <w:r>
        <w:t>아동에게는</w:t>
      </w:r>
      <w:r>
        <w:t xml:space="preserve"> </w:t>
      </w:r>
      <w:r>
        <w:t>운동이</w:t>
      </w:r>
      <w:r>
        <w:t xml:space="preserve"> </w:t>
      </w:r>
      <w:r>
        <w:t>즐거운</w:t>
      </w:r>
      <w:r>
        <w:t xml:space="preserve"> </w:t>
      </w:r>
      <w:r>
        <w:t>놀이일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다른</w:t>
      </w:r>
      <w:r>
        <w:t xml:space="preserve"> </w:t>
      </w:r>
      <w:r>
        <w:t>아동에게는</w:t>
      </w:r>
      <w:r>
        <w:t xml:space="preserve"> </w:t>
      </w:r>
      <w:r>
        <w:t>추가</w:t>
      </w:r>
      <w:r>
        <w:t xml:space="preserve"> </w:t>
      </w:r>
      <w:r>
        <w:t>과제처럼</w:t>
      </w:r>
      <w:r>
        <w:t xml:space="preserve"> </w:t>
      </w:r>
      <w:r>
        <w:t>느껴질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screen time </w:t>
      </w:r>
      <w:r>
        <w:t>감소와</w:t>
      </w:r>
      <w:r>
        <w:t xml:space="preserve"> physical activity </w:t>
      </w:r>
      <w:r>
        <w:t>증가는</w:t>
      </w:r>
      <w:r>
        <w:t xml:space="preserve"> </w:t>
      </w:r>
      <w:r>
        <w:t>서로</w:t>
      </w:r>
      <w:r>
        <w:t xml:space="preserve"> </w:t>
      </w:r>
      <w:r>
        <w:t>독립된</w:t>
      </w:r>
      <w:r>
        <w:t xml:space="preserve"> </w:t>
      </w:r>
      <w:r>
        <w:t>목표가</w:t>
      </w:r>
      <w:r>
        <w:t xml:space="preserve"> </w:t>
      </w:r>
      <w:r>
        <w:t>아니라</w:t>
      </w:r>
      <w:r>
        <w:t xml:space="preserve">, </w:t>
      </w:r>
      <w:r>
        <w:t>같은</w:t>
      </w:r>
      <w:r>
        <w:t xml:space="preserve"> </w:t>
      </w:r>
      <w:r>
        <w:t>생활</w:t>
      </w:r>
      <w:r>
        <w:t xml:space="preserve"> </w:t>
      </w:r>
      <w:r>
        <w:t>리듬</w:t>
      </w:r>
      <w:r>
        <w:t xml:space="preserve"> </w:t>
      </w:r>
      <w:r>
        <w:t>안에서</w:t>
      </w:r>
      <w:r>
        <w:t xml:space="preserve"> </w:t>
      </w:r>
      <w:r>
        <w:t>충돌하거나</w:t>
      </w:r>
      <w:r>
        <w:t xml:space="preserve"> </w:t>
      </w:r>
      <w:r>
        <w:t>보완되는</w:t>
      </w:r>
      <w:r>
        <w:t xml:space="preserve"> </w:t>
      </w:r>
      <w:r>
        <w:t>행동으로</w:t>
      </w:r>
      <w:r>
        <w:t xml:space="preserve"> </w:t>
      </w:r>
      <w:r>
        <w:t>이해할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</w:t>
      </w:r>
    </w:p>
    <w:p w14:paraId="382CFF4C" w14:textId="77777777" w:rsidR="00890DD8" w:rsidRDefault="00000000" w:rsidP="00666E04">
      <w:pPr>
        <w:spacing w:line="360" w:lineRule="auto"/>
        <w:ind w:firstLine="720"/>
      </w:pPr>
      <w:r>
        <w:t>기존</w:t>
      </w:r>
      <w:r>
        <w:t xml:space="preserve"> </w:t>
      </w:r>
      <w:r>
        <w:t>가정</w:t>
      </w:r>
      <w:r>
        <w:t xml:space="preserve"> </w:t>
      </w:r>
      <w:r>
        <w:t>기반</w:t>
      </w:r>
      <w:r>
        <w:t xml:space="preserve"> </w:t>
      </w:r>
      <w:r>
        <w:t>관리</w:t>
      </w:r>
      <w:r>
        <w:t xml:space="preserve"> </w:t>
      </w:r>
      <w:r>
        <w:t>방식은</w:t>
      </w:r>
      <w:r>
        <w:t xml:space="preserve"> </w:t>
      </w:r>
      <w:r>
        <w:t>부모</w:t>
      </w:r>
      <w:r>
        <w:t xml:space="preserve"> </w:t>
      </w:r>
      <w:r>
        <w:t>주도의</w:t>
      </w:r>
      <w:r>
        <w:t xml:space="preserve"> </w:t>
      </w:r>
      <w:r>
        <w:t>제한에</w:t>
      </w:r>
      <w:r>
        <w:t xml:space="preserve"> </w:t>
      </w:r>
      <w:r>
        <w:t>의존하는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 xml:space="preserve">. </w:t>
      </w:r>
      <w:r>
        <w:t>부모가</w:t>
      </w:r>
      <w:r>
        <w:t xml:space="preserve"> </w:t>
      </w:r>
      <w:r>
        <w:t>사용</w:t>
      </w:r>
      <w:r>
        <w:t xml:space="preserve"> </w:t>
      </w:r>
      <w:r>
        <w:t>시간을</w:t>
      </w:r>
      <w:r>
        <w:t xml:space="preserve"> </w:t>
      </w:r>
      <w:r>
        <w:t>정하고</w:t>
      </w:r>
      <w:r>
        <w:t xml:space="preserve">, </w:t>
      </w:r>
      <w:r>
        <w:t>특정</w:t>
      </w:r>
      <w:r>
        <w:t xml:space="preserve"> </w:t>
      </w:r>
      <w:r>
        <w:t>시간이</w:t>
      </w:r>
      <w:r>
        <w:t xml:space="preserve"> </w:t>
      </w:r>
      <w:r>
        <w:t>지나면</w:t>
      </w:r>
      <w:r>
        <w:t xml:space="preserve"> </w:t>
      </w:r>
      <w:r>
        <w:t>기기</w:t>
      </w:r>
      <w:r>
        <w:t xml:space="preserve"> </w:t>
      </w:r>
      <w:r>
        <w:t>접근을</w:t>
      </w:r>
      <w:r>
        <w:t xml:space="preserve"> </w:t>
      </w:r>
      <w:r>
        <w:t>제한하는</w:t>
      </w:r>
      <w:r>
        <w:t xml:space="preserve"> </w:t>
      </w:r>
      <w:r>
        <w:t>방식이다</w:t>
      </w:r>
      <w:r>
        <w:t xml:space="preserve">. </w:t>
      </w:r>
      <w:r>
        <w:t>이러한</w:t>
      </w:r>
      <w:r>
        <w:t xml:space="preserve"> </w:t>
      </w:r>
      <w:r>
        <w:t>방식은</w:t>
      </w:r>
      <w:r>
        <w:t xml:space="preserve"> </w:t>
      </w:r>
      <w:r>
        <w:t>즉각적인</w:t>
      </w:r>
      <w:r>
        <w:t xml:space="preserve"> </w:t>
      </w:r>
      <w:r>
        <w:t>통제에는</w:t>
      </w:r>
      <w:r>
        <w:t xml:space="preserve"> </w:t>
      </w:r>
      <w:r>
        <w:t>도움이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아동이</w:t>
      </w:r>
      <w:r>
        <w:t xml:space="preserve"> </w:t>
      </w:r>
      <w:r>
        <w:t>자신의</w:t>
      </w:r>
      <w:r>
        <w:t xml:space="preserve"> </w:t>
      </w:r>
      <w:r>
        <w:t>사용</w:t>
      </w:r>
      <w:r>
        <w:t xml:space="preserve"> </w:t>
      </w:r>
      <w:r>
        <w:t>상태를</w:t>
      </w:r>
      <w:r>
        <w:t xml:space="preserve"> </w:t>
      </w:r>
      <w:r>
        <w:t>이해하고</w:t>
      </w:r>
      <w:r>
        <w:t xml:space="preserve"> </w:t>
      </w:r>
      <w:r>
        <w:t>계획하는</w:t>
      </w:r>
      <w:r>
        <w:t xml:space="preserve"> </w:t>
      </w:r>
      <w:r>
        <w:t>경험을</w:t>
      </w:r>
      <w:r>
        <w:t xml:space="preserve"> </w:t>
      </w:r>
      <w:r>
        <w:t>충분히</w:t>
      </w:r>
      <w:r>
        <w:t xml:space="preserve"> </w:t>
      </w:r>
      <w:r>
        <w:t>제공하지</w:t>
      </w:r>
      <w:r>
        <w:t xml:space="preserve"> </w:t>
      </w:r>
      <w:r>
        <w:t>못할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특히</w:t>
      </w:r>
      <w:r>
        <w:t xml:space="preserve"> </w:t>
      </w:r>
      <w:r>
        <w:t>부모가</w:t>
      </w:r>
      <w:r>
        <w:t xml:space="preserve"> </w:t>
      </w:r>
      <w:r>
        <w:t>계속</w:t>
      </w:r>
      <w:r>
        <w:t xml:space="preserve"> </w:t>
      </w:r>
      <w:r>
        <w:t>감시하고</w:t>
      </w:r>
      <w:r>
        <w:t xml:space="preserve"> </w:t>
      </w:r>
      <w:r>
        <w:t>개입해야</w:t>
      </w:r>
      <w:r>
        <w:t xml:space="preserve"> </w:t>
      </w:r>
      <w:r>
        <w:t>한다면</w:t>
      </w:r>
      <w:r>
        <w:t xml:space="preserve">, </w:t>
      </w:r>
      <w:r>
        <w:t>사용</w:t>
      </w:r>
      <w:r>
        <w:t xml:space="preserve"> </w:t>
      </w:r>
      <w:r>
        <w:t>조절은</w:t>
      </w:r>
      <w:r>
        <w:t xml:space="preserve"> </w:t>
      </w:r>
      <w:r>
        <w:t>아동의</w:t>
      </w:r>
      <w:r>
        <w:t xml:space="preserve"> </w:t>
      </w:r>
      <w:r>
        <w:t>자기관리라기보다</w:t>
      </w:r>
      <w:r>
        <w:t xml:space="preserve"> </w:t>
      </w:r>
      <w:r>
        <w:t>외부</w:t>
      </w:r>
      <w:r>
        <w:t xml:space="preserve"> </w:t>
      </w:r>
      <w:r>
        <w:t>통제에</w:t>
      </w:r>
      <w:r>
        <w:t xml:space="preserve"> </w:t>
      </w:r>
      <w:r>
        <w:t>가까워진다</w:t>
      </w:r>
      <w:r>
        <w:t>.</w:t>
      </w:r>
    </w:p>
    <w:p w14:paraId="314AE0AD" w14:textId="77777777" w:rsidR="00890DD8" w:rsidRDefault="00000000" w:rsidP="00666E04">
      <w:pPr>
        <w:spacing w:line="360" w:lineRule="auto"/>
        <w:ind w:firstLine="720"/>
      </w:pPr>
      <w:r>
        <w:t>본</w:t>
      </w:r>
      <w:r>
        <w:t xml:space="preserve"> </w:t>
      </w:r>
      <w:r>
        <w:t>초안이</w:t>
      </w:r>
      <w:r>
        <w:t xml:space="preserve"> </w:t>
      </w:r>
      <w:r>
        <w:t>주목하는</w:t>
      </w:r>
      <w:r>
        <w:t xml:space="preserve"> </w:t>
      </w:r>
      <w:r>
        <w:t>지점은</w:t>
      </w:r>
      <w:r>
        <w:t xml:space="preserve"> screen time</w:t>
      </w:r>
      <w:r>
        <w:t>과</w:t>
      </w:r>
      <w:r>
        <w:t xml:space="preserve"> physical activity </w:t>
      </w:r>
      <w:r>
        <w:t>중</w:t>
      </w:r>
      <w:r>
        <w:t xml:space="preserve"> </w:t>
      </w:r>
      <w:r>
        <w:t>어느</w:t>
      </w:r>
      <w:r>
        <w:t xml:space="preserve"> </w:t>
      </w:r>
      <w:r>
        <w:t>하나를</w:t>
      </w:r>
      <w:r>
        <w:t xml:space="preserve"> </w:t>
      </w:r>
      <w:r>
        <w:t>별도로</w:t>
      </w:r>
      <w:r>
        <w:t xml:space="preserve"> </w:t>
      </w:r>
      <w:r>
        <w:t>조정하는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두</w:t>
      </w:r>
      <w:r>
        <w:t xml:space="preserve"> </w:t>
      </w:r>
      <w:r>
        <w:t>행동이</w:t>
      </w:r>
      <w:r>
        <w:t xml:space="preserve"> </w:t>
      </w:r>
      <w:r>
        <w:t>같은</w:t>
      </w:r>
      <w:r>
        <w:t xml:space="preserve"> </w:t>
      </w:r>
      <w:r>
        <w:t>일상</w:t>
      </w:r>
      <w:r>
        <w:t xml:space="preserve"> </w:t>
      </w:r>
      <w:r>
        <w:t>규칙</w:t>
      </w:r>
      <w:r>
        <w:t xml:space="preserve"> </w:t>
      </w:r>
      <w:r>
        <w:t>안에서</w:t>
      </w:r>
      <w:r>
        <w:t xml:space="preserve"> </w:t>
      </w:r>
      <w:r>
        <w:t>어떻게</w:t>
      </w:r>
      <w:r>
        <w:t xml:space="preserve"> </w:t>
      </w:r>
      <w:r>
        <w:t>서로를</w:t>
      </w:r>
      <w:r>
        <w:t xml:space="preserve"> </w:t>
      </w:r>
      <w:r>
        <w:t>설명하고</w:t>
      </w:r>
      <w:r>
        <w:t xml:space="preserve"> </w:t>
      </w:r>
      <w:r>
        <w:lastRenderedPageBreak/>
        <w:t>제한하고</w:t>
      </w:r>
      <w:r>
        <w:t xml:space="preserve"> </w:t>
      </w:r>
      <w:r>
        <w:t>보완하는지이다</w:t>
      </w:r>
      <w:r>
        <w:t xml:space="preserve">. screen time </w:t>
      </w:r>
      <w:r>
        <w:t>제한과</w:t>
      </w:r>
      <w:r>
        <w:t xml:space="preserve"> activity </w:t>
      </w:r>
      <w:r>
        <w:t>증진을</w:t>
      </w:r>
      <w:r>
        <w:t xml:space="preserve"> </w:t>
      </w:r>
      <w:r>
        <w:t>별도로</w:t>
      </w:r>
      <w:r>
        <w:t xml:space="preserve"> </w:t>
      </w:r>
      <w:r>
        <w:t>설계하면</w:t>
      </w:r>
      <w:r>
        <w:t xml:space="preserve"> </w:t>
      </w:r>
      <w:r>
        <w:t>아동이</w:t>
      </w:r>
      <w:r>
        <w:t xml:space="preserve"> </w:t>
      </w:r>
      <w:r>
        <w:t>실제로</w:t>
      </w:r>
      <w:r>
        <w:t xml:space="preserve"> </w:t>
      </w:r>
      <w:r>
        <w:t>마주하는</w:t>
      </w:r>
      <w:r>
        <w:t xml:space="preserve"> </w:t>
      </w:r>
      <w:r>
        <w:t>선택</w:t>
      </w:r>
      <w:r>
        <w:t xml:space="preserve"> </w:t>
      </w:r>
      <w:r>
        <w:t>구조를</w:t>
      </w:r>
      <w:r>
        <w:t xml:space="preserve"> </w:t>
      </w:r>
      <w:r>
        <w:t>놓칠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아동은</w:t>
      </w:r>
      <w:r>
        <w:t xml:space="preserve"> "</w:t>
      </w:r>
      <w:r>
        <w:t>스마트폰을</w:t>
      </w:r>
      <w:r>
        <w:t xml:space="preserve"> </w:t>
      </w:r>
      <w:r>
        <w:t>얼마나</w:t>
      </w:r>
      <w:r>
        <w:t xml:space="preserve"> </w:t>
      </w:r>
      <w:r>
        <w:t>썼는가</w:t>
      </w:r>
      <w:r>
        <w:t>"</w:t>
      </w:r>
      <w:r>
        <w:t>와</w:t>
      </w:r>
      <w:r>
        <w:t xml:space="preserve"> "</w:t>
      </w:r>
      <w:r>
        <w:t>몸을</w:t>
      </w:r>
      <w:r>
        <w:t xml:space="preserve"> </w:t>
      </w:r>
      <w:r>
        <w:t>얼마나</w:t>
      </w:r>
      <w:r>
        <w:t xml:space="preserve"> </w:t>
      </w:r>
      <w:r>
        <w:t>움직였는가</w:t>
      </w:r>
      <w:r>
        <w:t>"</w:t>
      </w:r>
      <w:r>
        <w:t>를</w:t>
      </w:r>
      <w:r>
        <w:t xml:space="preserve"> </w:t>
      </w:r>
      <w:r>
        <w:t>따로</w:t>
      </w:r>
      <w:r>
        <w:t xml:space="preserve"> </w:t>
      </w:r>
      <w:r>
        <w:t>경험하지</w:t>
      </w:r>
      <w:r>
        <w:t xml:space="preserve"> </w:t>
      </w:r>
      <w:r>
        <w:t>않는다</w:t>
      </w:r>
      <w:r>
        <w:t xml:space="preserve">. </w:t>
      </w:r>
      <w:r>
        <w:t>두</w:t>
      </w:r>
      <w:r>
        <w:t xml:space="preserve"> </w:t>
      </w:r>
      <w:r>
        <w:t>행동은</w:t>
      </w:r>
      <w:r>
        <w:t xml:space="preserve"> </w:t>
      </w:r>
      <w:r>
        <w:t>하루의</w:t>
      </w:r>
      <w:r>
        <w:t xml:space="preserve"> </w:t>
      </w:r>
      <w:r>
        <w:t>시간</w:t>
      </w:r>
      <w:r>
        <w:t xml:space="preserve">, </w:t>
      </w:r>
      <w:r>
        <w:t>부모의</w:t>
      </w:r>
      <w:r>
        <w:t xml:space="preserve"> </w:t>
      </w:r>
      <w:r>
        <w:t>규칙</w:t>
      </w:r>
      <w:r>
        <w:t xml:space="preserve">, </w:t>
      </w:r>
      <w:r>
        <w:t>놀이와</w:t>
      </w:r>
      <w:r>
        <w:t xml:space="preserve"> </w:t>
      </w:r>
      <w:r>
        <w:t>휴식</w:t>
      </w:r>
      <w:r>
        <w:t xml:space="preserve">, </w:t>
      </w:r>
      <w:r>
        <w:t>보상과</w:t>
      </w:r>
      <w:r>
        <w:t xml:space="preserve"> </w:t>
      </w:r>
      <w:r>
        <w:t>제한의</w:t>
      </w:r>
      <w:r>
        <w:t xml:space="preserve"> </w:t>
      </w:r>
      <w:r>
        <w:t>구조</w:t>
      </w:r>
      <w:r>
        <w:t xml:space="preserve"> </w:t>
      </w:r>
      <w:r>
        <w:t>안에서</w:t>
      </w:r>
      <w:r>
        <w:t xml:space="preserve"> </w:t>
      </w:r>
      <w:r>
        <w:t>함께</w:t>
      </w:r>
      <w:r>
        <w:t xml:space="preserve"> </w:t>
      </w:r>
      <w:r>
        <w:t>해석된다</w:t>
      </w:r>
      <w:r>
        <w:t>.</w:t>
      </w:r>
    </w:p>
    <w:p w14:paraId="209A0D10" w14:textId="77777777" w:rsidR="00890DD8" w:rsidRDefault="00000000" w:rsidP="00666E04">
      <w:pPr>
        <w:spacing w:line="360" w:lineRule="auto"/>
        <w:ind w:firstLine="720"/>
      </w:pPr>
      <w:r>
        <w:t>bar-based visual interface</w:t>
      </w:r>
      <w:r>
        <w:t>는</w:t>
      </w:r>
      <w:r>
        <w:t xml:space="preserve"> </w:t>
      </w:r>
      <w:r>
        <w:t>이</w:t>
      </w:r>
      <w:r>
        <w:t xml:space="preserve"> </w:t>
      </w:r>
      <w:r>
        <w:t>지점에서</w:t>
      </w:r>
      <w:r>
        <w:t xml:space="preserve"> </w:t>
      </w:r>
      <w:r>
        <w:t>다른</w:t>
      </w:r>
      <w:r>
        <w:t xml:space="preserve"> </w:t>
      </w:r>
      <w:r>
        <w:t>가능성을</w:t>
      </w:r>
      <w:r>
        <w:t xml:space="preserve"> </w:t>
      </w:r>
      <w:r>
        <w:t>제안한다</w:t>
      </w:r>
      <w:r>
        <w:t>. screen time</w:t>
      </w:r>
      <w:r>
        <w:t>과</w:t>
      </w:r>
      <w:r>
        <w:t xml:space="preserve"> physical activity</w:t>
      </w:r>
      <w:r>
        <w:t>를</w:t>
      </w:r>
      <w:r>
        <w:t xml:space="preserve"> </w:t>
      </w:r>
      <w:r>
        <w:t>하나의</w:t>
      </w:r>
      <w:r>
        <w:t xml:space="preserve"> bar</w:t>
      </w:r>
      <w:r>
        <w:t>로</w:t>
      </w:r>
      <w:r>
        <w:t xml:space="preserve"> </w:t>
      </w:r>
      <w:r>
        <w:t>연결하면</w:t>
      </w:r>
      <w:r>
        <w:t xml:space="preserve">, </w:t>
      </w:r>
      <w:r>
        <w:t>아동은</w:t>
      </w:r>
      <w:r>
        <w:t xml:space="preserve"> </w:t>
      </w:r>
      <w:r>
        <w:t>자신이</w:t>
      </w:r>
      <w:r>
        <w:t xml:space="preserve"> </w:t>
      </w:r>
      <w:r>
        <w:t>이미</w:t>
      </w:r>
      <w:r>
        <w:t xml:space="preserve"> </w:t>
      </w:r>
      <w:r>
        <w:t>사용한</w:t>
      </w:r>
      <w:r>
        <w:t xml:space="preserve"> </w:t>
      </w:r>
      <w:r>
        <w:t>시간과</w:t>
      </w:r>
      <w:r>
        <w:t xml:space="preserve"> </w:t>
      </w:r>
      <w:r>
        <w:t>앞으로</w:t>
      </w:r>
      <w:r>
        <w:t xml:space="preserve"> </w:t>
      </w:r>
      <w:r>
        <w:t>확보하거나</w:t>
      </w:r>
      <w:r>
        <w:t xml:space="preserve"> </w:t>
      </w:r>
      <w:r>
        <w:t>조절해야</w:t>
      </w:r>
      <w:r>
        <w:t xml:space="preserve"> </w:t>
      </w:r>
      <w:r>
        <w:t>할</w:t>
      </w:r>
      <w:r>
        <w:t xml:space="preserve"> </w:t>
      </w:r>
      <w:r>
        <w:t>행동을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시각화는</w:t>
      </w:r>
      <w:r>
        <w:t xml:space="preserve"> </w:t>
      </w:r>
      <w:r>
        <w:t>사용량을</w:t>
      </w:r>
      <w:r>
        <w:t xml:space="preserve"> </w:t>
      </w:r>
      <w:r>
        <w:t>숨겨진</w:t>
      </w:r>
      <w:r>
        <w:t xml:space="preserve"> </w:t>
      </w:r>
      <w:r>
        <w:t>계산이나</w:t>
      </w:r>
      <w:r>
        <w:t xml:space="preserve"> </w:t>
      </w:r>
      <w:r>
        <w:t>부모의</w:t>
      </w:r>
      <w:r>
        <w:t xml:space="preserve"> </w:t>
      </w:r>
      <w:r>
        <w:t>지시가</w:t>
      </w:r>
      <w:r>
        <w:t xml:space="preserve"> </w:t>
      </w:r>
      <w:r>
        <w:t>아니라</w:t>
      </w:r>
      <w:r>
        <w:t xml:space="preserve">, </w:t>
      </w:r>
      <w:r>
        <w:t>아동이</w:t>
      </w:r>
      <w:r>
        <w:t xml:space="preserve"> </w:t>
      </w:r>
      <w:r>
        <w:t>직접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상태</w:t>
      </w:r>
      <w:r>
        <w:t xml:space="preserve"> </w:t>
      </w:r>
      <w:r>
        <w:t>정보로</w:t>
      </w:r>
      <w:r>
        <w:t xml:space="preserve"> </w:t>
      </w:r>
      <w:r>
        <w:t>바꾼다</w:t>
      </w:r>
      <w:r>
        <w:t>.</w:t>
      </w:r>
    </w:p>
    <w:p w14:paraId="50F3EBD7" w14:textId="77777777" w:rsidR="00890DD8" w:rsidRDefault="00000000" w:rsidP="00666E04">
      <w:pPr>
        <w:spacing w:line="360" w:lineRule="auto"/>
      </w:pPr>
      <w:r>
        <w:rPr>
          <w:b/>
        </w:rPr>
        <w:t xml:space="preserve">1.2 </w:t>
      </w:r>
      <w:r>
        <w:rPr>
          <w:b/>
        </w:rPr>
        <w:t>연구</w:t>
      </w:r>
      <w:r>
        <w:rPr>
          <w:b/>
        </w:rPr>
        <w:t xml:space="preserve"> gap</w:t>
      </w:r>
    </w:p>
    <w:p w14:paraId="38AB6675" w14:textId="77777777" w:rsidR="00890DD8" w:rsidRDefault="00000000" w:rsidP="00666E04">
      <w:pPr>
        <w:spacing w:line="360" w:lineRule="auto"/>
        <w:ind w:firstLine="720"/>
      </w:pPr>
      <w:r>
        <w:t>본</w:t>
      </w:r>
      <w:r>
        <w:t xml:space="preserve"> </w:t>
      </w:r>
      <w:r>
        <w:t>초안의</w:t>
      </w:r>
      <w:r>
        <w:t xml:space="preserve"> </w:t>
      </w:r>
      <w:r>
        <w:t>연구</w:t>
      </w:r>
      <w:r>
        <w:t xml:space="preserve"> gap</w:t>
      </w:r>
      <w:r>
        <w:t>은</w:t>
      </w:r>
      <w:r>
        <w:t xml:space="preserve"> </w:t>
      </w:r>
      <w:r>
        <w:t>아동의</w:t>
      </w:r>
      <w:r>
        <w:t xml:space="preserve"> screen time</w:t>
      </w:r>
      <w:r>
        <w:t>을</w:t>
      </w:r>
      <w:r>
        <w:t xml:space="preserve"> </w:t>
      </w:r>
      <w:r>
        <w:t>줄이는</w:t>
      </w:r>
      <w:r>
        <w:t xml:space="preserve"> </w:t>
      </w:r>
      <w:r>
        <w:t>도구가</w:t>
      </w:r>
      <w:r>
        <w:t xml:space="preserve"> </w:t>
      </w:r>
      <w:r>
        <w:t>필요한가</w:t>
      </w:r>
      <w:r>
        <w:t xml:space="preserve">, </w:t>
      </w:r>
      <w:r>
        <w:t>또는</w:t>
      </w:r>
      <w:r>
        <w:t xml:space="preserve"> physical activity</w:t>
      </w:r>
      <w:r>
        <w:t>를</w:t>
      </w:r>
      <w:r>
        <w:t xml:space="preserve"> </w:t>
      </w:r>
      <w:r>
        <w:t>늘리는</w:t>
      </w:r>
      <w:r>
        <w:t xml:space="preserve"> </w:t>
      </w:r>
      <w:r>
        <w:t>보상이</w:t>
      </w:r>
      <w:r>
        <w:t xml:space="preserve"> </w:t>
      </w:r>
      <w:r>
        <w:t>필요한가에만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더</w:t>
      </w:r>
      <w:r>
        <w:t xml:space="preserve"> </w:t>
      </w:r>
      <w:r>
        <w:t>구체적인</w:t>
      </w:r>
      <w:r>
        <w:t xml:space="preserve"> gap</w:t>
      </w:r>
      <w:r>
        <w:t>은</w:t>
      </w:r>
      <w:r>
        <w:t xml:space="preserve"> </w:t>
      </w:r>
      <w:r>
        <w:t>두</w:t>
      </w:r>
      <w:r>
        <w:t xml:space="preserve"> </w:t>
      </w:r>
      <w:r>
        <w:t>행동이</w:t>
      </w:r>
      <w:r>
        <w:t xml:space="preserve"> </w:t>
      </w:r>
      <w:r>
        <w:t>같은</w:t>
      </w:r>
      <w:r>
        <w:t xml:space="preserve"> </w:t>
      </w:r>
      <w:r>
        <w:t>일상</w:t>
      </w:r>
      <w:r>
        <w:t xml:space="preserve"> </w:t>
      </w:r>
      <w:r>
        <w:t>시간과</w:t>
      </w:r>
      <w:r>
        <w:t xml:space="preserve"> </w:t>
      </w:r>
      <w:r>
        <w:t>가족</w:t>
      </w:r>
      <w:r>
        <w:t xml:space="preserve"> </w:t>
      </w:r>
      <w:r>
        <w:t>규칙</w:t>
      </w:r>
      <w:r>
        <w:t xml:space="preserve"> </w:t>
      </w:r>
      <w:r>
        <w:t>안에서</w:t>
      </w:r>
      <w:r>
        <w:t xml:space="preserve"> </w:t>
      </w:r>
      <w:r>
        <w:t>함께</w:t>
      </w:r>
      <w:r>
        <w:t xml:space="preserve"> </w:t>
      </w:r>
      <w:r>
        <w:t>조절될</w:t>
      </w:r>
      <w:r>
        <w:t xml:space="preserve"> </w:t>
      </w:r>
      <w:r>
        <w:t>때</w:t>
      </w:r>
      <w:r>
        <w:t xml:space="preserve">, </w:t>
      </w:r>
      <w:r>
        <w:t>아동이</w:t>
      </w:r>
      <w:r>
        <w:t xml:space="preserve"> </w:t>
      </w:r>
      <w:r>
        <w:t>그</w:t>
      </w:r>
      <w:r>
        <w:t xml:space="preserve"> </w:t>
      </w:r>
      <w:r>
        <w:t>관계를</w:t>
      </w:r>
      <w:r>
        <w:t xml:space="preserve"> </w:t>
      </w:r>
      <w:r>
        <w:t>어떻게</w:t>
      </w:r>
      <w:r>
        <w:t xml:space="preserve"> </w:t>
      </w:r>
      <w:r>
        <w:t>이해하고</w:t>
      </w:r>
      <w:r>
        <w:t xml:space="preserve"> </w:t>
      </w:r>
      <w:r>
        <w:t>자기</w:t>
      </w:r>
      <w:r>
        <w:t xml:space="preserve"> </w:t>
      </w:r>
      <w:r>
        <w:t>행동의</w:t>
      </w:r>
      <w:r>
        <w:t xml:space="preserve"> </w:t>
      </w:r>
      <w:r>
        <w:t>다음</w:t>
      </w:r>
      <w:r>
        <w:t xml:space="preserve"> </w:t>
      </w:r>
      <w:r>
        <w:t>선택으로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있는가에</w:t>
      </w:r>
      <w:r>
        <w:t xml:space="preserve"> </w:t>
      </w:r>
      <w:r>
        <w:t>있다</w:t>
      </w:r>
      <w:r>
        <w:t>.</w:t>
      </w:r>
    </w:p>
    <w:p w14:paraId="228657B2" w14:textId="77777777" w:rsidR="00890DD8" w:rsidRDefault="00000000" w:rsidP="00666E04">
      <w:pPr>
        <w:spacing w:line="360" w:lineRule="auto"/>
        <w:ind w:firstLine="720"/>
      </w:pPr>
      <w:r>
        <w:t>기존</w:t>
      </w:r>
      <w:r>
        <w:t xml:space="preserve"> </w:t>
      </w:r>
      <w:r>
        <w:t>제한형</w:t>
      </w:r>
      <w:r>
        <w:t xml:space="preserve"> </w:t>
      </w:r>
      <w:r>
        <w:t>접근은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외부에서</w:t>
      </w:r>
      <w:r>
        <w:t xml:space="preserve"> </w:t>
      </w:r>
      <w:r>
        <w:t>통제하는</w:t>
      </w:r>
      <w:r>
        <w:t xml:space="preserve"> </w:t>
      </w:r>
      <w:r>
        <w:t>데</w:t>
      </w:r>
      <w:r>
        <w:t xml:space="preserve"> </w:t>
      </w:r>
      <w:r>
        <w:t>초점이</w:t>
      </w:r>
      <w:r>
        <w:t xml:space="preserve"> </w:t>
      </w:r>
      <w:r>
        <w:t>있다</w:t>
      </w:r>
      <w:r>
        <w:t xml:space="preserve">. </w:t>
      </w:r>
      <w:r>
        <w:t>반대로</w:t>
      </w:r>
      <w:r>
        <w:t xml:space="preserve"> </w:t>
      </w:r>
      <w:r>
        <w:t>활동</w:t>
      </w:r>
      <w:r>
        <w:t xml:space="preserve"> </w:t>
      </w:r>
      <w:r>
        <w:t>증진</w:t>
      </w:r>
      <w:r>
        <w:t xml:space="preserve"> </w:t>
      </w:r>
      <w:r>
        <w:t>접근은</w:t>
      </w:r>
      <w:r>
        <w:t xml:space="preserve"> </w:t>
      </w:r>
      <w:r>
        <w:t>움직임을</w:t>
      </w:r>
      <w:r>
        <w:t xml:space="preserve"> </w:t>
      </w:r>
      <w:r>
        <w:t>늘리는</w:t>
      </w:r>
      <w:r>
        <w:t xml:space="preserve"> </w:t>
      </w:r>
      <w:r>
        <w:t>동기화에</w:t>
      </w:r>
      <w:r>
        <w:t xml:space="preserve"> </w:t>
      </w:r>
      <w:r>
        <w:t>초점을</w:t>
      </w:r>
      <w:r>
        <w:t xml:space="preserve"> </w:t>
      </w:r>
      <w:r>
        <w:t>둘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초안은</w:t>
      </w:r>
      <w:r>
        <w:t xml:space="preserve"> </w:t>
      </w:r>
      <w:r>
        <w:t>이</w:t>
      </w:r>
      <w:r>
        <w:t xml:space="preserve"> </w:t>
      </w:r>
      <w:r>
        <w:t>둘을</w:t>
      </w:r>
      <w:r>
        <w:t xml:space="preserve"> </w:t>
      </w:r>
      <w:r>
        <w:t>경쟁</w:t>
      </w:r>
      <w:r>
        <w:t xml:space="preserve"> </w:t>
      </w:r>
      <w:r>
        <w:t>관계로</w:t>
      </w:r>
      <w:r>
        <w:t xml:space="preserve"> </w:t>
      </w:r>
      <w:r>
        <w:t>두지</w:t>
      </w:r>
      <w:r>
        <w:t xml:space="preserve"> </w:t>
      </w:r>
      <w:r>
        <w:t>않고</w:t>
      </w:r>
      <w:r>
        <w:t>, screen time</w:t>
      </w:r>
      <w:r>
        <w:t>과</w:t>
      </w:r>
      <w:r>
        <w:t xml:space="preserve"> physical activity</w:t>
      </w:r>
      <w:r>
        <w:t>의</w:t>
      </w:r>
      <w:r>
        <w:t xml:space="preserve"> </w:t>
      </w:r>
      <w:r>
        <w:t>관계를</w:t>
      </w:r>
      <w:r>
        <w:t xml:space="preserve"> </w:t>
      </w:r>
      <w:r>
        <w:t>아동이</w:t>
      </w:r>
      <w:r>
        <w:t xml:space="preserve"> </w:t>
      </w:r>
      <w:r>
        <w:t>실시간</w:t>
      </w:r>
      <w:r>
        <w:t xml:space="preserve"> </w:t>
      </w:r>
      <w:r>
        <w:t>시각</w:t>
      </w:r>
      <w:r>
        <w:t xml:space="preserve"> </w:t>
      </w:r>
      <w:r>
        <w:t>상태로</w:t>
      </w:r>
      <w:r>
        <w:t xml:space="preserve"> </w:t>
      </w:r>
      <w:r>
        <w:t>보고</w:t>
      </w:r>
      <w:r>
        <w:t xml:space="preserve"> </w:t>
      </w:r>
      <w:r>
        <w:t>자기조절</w:t>
      </w:r>
      <w:r>
        <w:t xml:space="preserve"> </w:t>
      </w:r>
      <w:r>
        <w:t>판단을</w:t>
      </w:r>
      <w:r>
        <w:t xml:space="preserve"> </w:t>
      </w:r>
      <w:r>
        <w:t>구성할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탐색한다</w:t>
      </w:r>
      <w:r>
        <w:t xml:space="preserve">. </w:t>
      </w:r>
      <w:r>
        <w:t>따라서</w:t>
      </w:r>
      <w:r>
        <w:t xml:space="preserve"> bar interface</w:t>
      </w:r>
      <w:r>
        <w:t>는</w:t>
      </w:r>
      <w:r>
        <w:t xml:space="preserve"> </w:t>
      </w:r>
      <w:r>
        <w:t>단순한</w:t>
      </w:r>
      <w:r>
        <w:t xml:space="preserve"> </w:t>
      </w:r>
      <w:r>
        <w:t>사용량</w:t>
      </w:r>
      <w:r>
        <w:t xml:space="preserve"> </w:t>
      </w:r>
      <w:r>
        <w:t>표시가</w:t>
      </w:r>
      <w:r>
        <w:t xml:space="preserve"> </w:t>
      </w:r>
      <w:r>
        <w:t>아니라</w:t>
      </w:r>
      <w:r>
        <w:t xml:space="preserve">, </w:t>
      </w:r>
      <w:r>
        <w:t>아동이</w:t>
      </w:r>
      <w:r>
        <w:t xml:space="preserve"> </w:t>
      </w:r>
      <w:r>
        <w:t>자신의</w:t>
      </w:r>
      <w:r>
        <w:t xml:space="preserve"> </w:t>
      </w:r>
      <w:r>
        <w:t>선택지를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만드는</w:t>
      </w:r>
      <w:r>
        <w:t xml:space="preserve"> </w:t>
      </w:r>
      <w:r>
        <w:t>생활</w:t>
      </w:r>
      <w:r>
        <w:t xml:space="preserve"> </w:t>
      </w:r>
      <w:r>
        <w:t>리듬의</w:t>
      </w:r>
      <w:r>
        <w:t xml:space="preserve"> </w:t>
      </w:r>
      <w:r>
        <w:t>시각화로</w:t>
      </w:r>
      <w:r>
        <w:t xml:space="preserve"> </w:t>
      </w:r>
      <w:r>
        <w:t>다루어진다</w:t>
      </w:r>
      <w:r>
        <w:t>.</w:t>
      </w:r>
    </w:p>
    <w:p w14:paraId="16DEFC31" w14:textId="77777777" w:rsidR="00890DD8" w:rsidRDefault="00000000" w:rsidP="00666E04">
      <w:pPr>
        <w:spacing w:line="360" w:lineRule="auto"/>
      </w:pPr>
      <w:r>
        <w:rPr>
          <w:b/>
        </w:rPr>
        <w:t xml:space="preserve">1.3 </w:t>
      </w:r>
      <w:r>
        <w:rPr>
          <w:b/>
        </w:rPr>
        <w:t>연구</w:t>
      </w:r>
      <w:r>
        <w:rPr>
          <w:b/>
        </w:rPr>
        <w:t xml:space="preserve"> </w:t>
      </w:r>
      <w:r>
        <w:rPr>
          <w:b/>
        </w:rPr>
        <w:t>목적과</w:t>
      </w:r>
      <w:r>
        <w:rPr>
          <w:b/>
        </w:rPr>
        <w:t xml:space="preserve"> </w:t>
      </w:r>
      <w:r>
        <w:rPr>
          <w:b/>
        </w:rPr>
        <w:t>질문</w:t>
      </w:r>
    </w:p>
    <w:p w14:paraId="037DA3F2" w14:textId="77777777" w:rsidR="00890DD8" w:rsidRDefault="00000000" w:rsidP="00666E04">
      <w:pPr>
        <w:spacing w:line="360" w:lineRule="auto"/>
        <w:ind w:firstLine="720"/>
      </w:pPr>
      <w:r>
        <w:lastRenderedPageBreak/>
        <w:t>본</w:t>
      </w:r>
      <w:r>
        <w:t xml:space="preserve"> </w:t>
      </w:r>
      <w:r>
        <w:t>초안의</w:t>
      </w:r>
      <w:r>
        <w:t xml:space="preserve"> </w:t>
      </w:r>
      <w:r>
        <w:t>목적은</w:t>
      </w:r>
      <w:r>
        <w:t xml:space="preserve"> </w:t>
      </w:r>
      <w:r>
        <w:t>시스템의</w:t>
      </w:r>
      <w:r>
        <w:t xml:space="preserve"> </w:t>
      </w:r>
      <w:r>
        <w:t>효과를</w:t>
      </w:r>
      <w:r>
        <w:t xml:space="preserve"> </w:t>
      </w:r>
      <w:r>
        <w:t>확정하는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 xml:space="preserve">. </w:t>
      </w:r>
      <w:r>
        <w:t>현재</w:t>
      </w:r>
      <w:r>
        <w:t xml:space="preserve"> </w:t>
      </w:r>
      <w:r>
        <w:t>자료는</w:t>
      </w:r>
      <w:r>
        <w:t xml:space="preserve"> </w:t>
      </w:r>
      <w:r>
        <w:t>탐색적</w:t>
      </w:r>
      <w:r>
        <w:t xml:space="preserve"> </w:t>
      </w:r>
      <w:r>
        <w:t>분석과</w:t>
      </w:r>
      <w:r>
        <w:t xml:space="preserve"> </w:t>
      </w:r>
      <w:r>
        <w:t>수업용</w:t>
      </w:r>
      <w:r>
        <w:t xml:space="preserve"> </w:t>
      </w:r>
      <w:r>
        <w:t>시연에는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통계적</w:t>
      </w:r>
      <w:r>
        <w:t xml:space="preserve"> </w:t>
      </w:r>
      <w:r>
        <w:t>효과나</w:t>
      </w:r>
      <w:r>
        <w:t xml:space="preserve"> </w:t>
      </w:r>
      <w:r>
        <w:t>인과관계를</w:t>
      </w:r>
      <w:r>
        <w:t xml:space="preserve"> </w:t>
      </w:r>
      <w:r>
        <w:t>주장하기에는</w:t>
      </w:r>
      <w:r>
        <w:t xml:space="preserve"> </w:t>
      </w:r>
      <w:r>
        <w:t>제한이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연구</w:t>
      </w:r>
      <w:r>
        <w:t xml:space="preserve"> </w:t>
      </w:r>
      <w:r>
        <w:t>목적은</w:t>
      </w:r>
      <w:r>
        <w:t xml:space="preserve"> </w:t>
      </w:r>
      <w:r>
        <w:t>세</w:t>
      </w:r>
      <w:r>
        <w:t xml:space="preserve"> </w:t>
      </w:r>
      <w:r>
        <w:t>가지로</w:t>
      </w:r>
      <w:r>
        <w:t xml:space="preserve"> </w:t>
      </w:r>
      <w:r>
        <w:t>제한한다</w:t>
      </w:r>
      <w:r>
        <w:t>.</w:t>
      </w:r>
    </w:p>
    <w:p w14:paraId="06071A9D" w14:textId="77777777" w:rsidR="00890DD8" w:rsidRDefault="00000000" w:rsidP="00666E04">
      <w:pPr>
        <w:spacing w:line="360" w:lineRule="auto"/>
        <w:ind w:firstLine="720"/>
      </w:pPr>
      <w:r>
        <w:t>첫째</w:t>
      </w:r>
      <w:r>
        <w:t>, intervention date</w:t>
      </w:r>
      <w:r>
        <w:t>가</w:t>
      </w:r>
      <w:r>
        <w:t xml:space="preserve"> </w:t>
      </w:r>
      <w:r>
        <w:t>확인되는</w:t>
      </w:r>
      <w:r>
        <w:t xml:space="preserve"> </w:t>
      </w:r>
      <w:r>
        <w:t>분석</w:t>
      </w:r>
      <w:r>
        <w:t xml:space="preserve"> </w:t>
      </w:r>
      <w:r>
        <w:t>가능한</w:t>
      </w:r>
      <w:r>
        <w:t xml:space="preserve"> 18</w:t>
      </w:r>
      <w:r>
        <w:t>명의</w:t>
      </w:r>
      <w:r>
        <w:t xml:space="preserve"> </w:t>
      </w:r>
      <w:r>
        <w:t>일별</w:t>
      </w:r>
      <w:r>
        <w:t xml:space="preserve"> </w:t>
      </w:r>
      <w:r>
        <w:t>기록에서</w:t>
      </w:r>
      <w:r>
        <w:t xml:space="preserve"> screen time</w:t>
      </w:r>
      <w:r>
        <w:t>과</w:t>
      </w:r>
      <w:r>
        <w:t xml:space="preserve"> steps</w:t>
      </w:r>
      <w:r>
        <w:t>의</w:t>
      </w:r>
      <w:r>
        <w:t xml:space="preserve"> pre/post </w:t>
      </w:r>
      <w:r>
        <w:t>기술통계가</w:t>
      </w:r>
      <w:r>
        <w:t xml:space="preserve"> </w:t>
      </w:r>
      <w:r>
        <w:t>어떤</w:t>
      </w:r>
      <w:r>
        <w:t xml:space="preserve"> </w:t>
      </w:r>
      <w:r>
        <w:t>관찰</w:t>
      </w:r>
      <w:r>
        <w:t xml:space="preserve"> </w:t>
      </w:r>
      <w:r>
        <w:t>경향을</w:t>
      </w:r>
      <w:r>
        <w:t xml:space="preserve"> </w:t>
      </w:r>
      <w:r>
        <w:t>보이는지</w:t>
      </w:r>
      <w:r>
        <w:t xml:space="preserve"> </w:t>
      </w:r>
      <w:r>
        <w:t>정리한다</w:t>
      </w:r>
      <w:r>
        <w:t xml:space="preserve">. </w:t>
      </w:r>
      <w:r>
        <w:t>둘째</w:t>
      </w:r>
      <w:r>
        <w:t>, researcher memo-based theme</w:t>
      </w:r>
      <w:r>
        <w:t>을</w:t>
      </w:r>
      <w:r>
        <w:t xml:space="preserve"> </w:t>
      </w:r>
      <w:r>
        <w:t>바탕으로</w:t>
      </w:r>
      <w:r>
        <w:t xml:space="preserve"> bar visibility</w:t>
      </w:r>
      <w:r>
        <w:t>가</w:t>
      </w:r>
      <w:r>
        <w:t xml:space="preserve"> planning, self-monitoring, parent-led control</w:t>
      </w:r>
      <w:r>
        <w:t>에서</w:t>
      </w:r>
      <w:r>
        <w:t xml:space="preserve"> child-led management</w:t>
      </w:r>
      <w:r>
        <w:t>로의</w:t>
      </w:r>
      <w:r>
        <w:t xml:space="preserve"> </w:t>
      </w:r>
      <w:r>
        <w:t>이동</w:t>
      </w:r>
      <w:r>
        <w:t xml:space="preserve"> </w:t>
      </w:r>
      <w:r>
        <w:t>가능성과</w:t>
      </w:r>
      <w:r>
        <w:t xml:space="preserve"> </w:t>
      </w:r>
      <w:r>
        <w:t>어떻게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해석한다</w:t>
      </w:r>
      <w:r>
        <w:t xml:space="preserve">. </w:t>
      </w:r>
      <w:r>
        <w:t>셋째</w:t>
      </w:r>
      <w:r>
        <w:t>, feedback, feedforward, incentive, penalty</w:t>
      </w:r>
      <w:r>
        <w:t>가</w:t>
      </w:r>
      <w:r>
        <w:t xml:space="preserve"> </w:t>
      </w:r>
      <w:r>
        <w:t>결합된</w:t>
      </w:r>
      <w:r>
        <w:t xml:space="preserve"> </w:t>
      </w:r>
      <w:r>
        <w:t>디자인</w:t>
      </w:r>
      <w:r>
        <w:t>(Kim et al., 2025; Kim &amp; Shin, 2024)</w:t>
      </w:r>
      <w:r>
        <w:t>이</w:t>
      </w:r>
      <w:r>
        <w:t xml:space="preserve"> </w:t>
      </w:r>
      <w:r>
        <w:t>자기조절</w:t>
      </w:r>
      <w:r>
        <w:t xml:space="preserve"> scaffold</w:t>
      </w:r>
      <w:r>
        <w:t>로</w:t>
      </w:r>
      <w:r>
        <w:t xml:space="preserve"> </w:t>
      </w:r>
      <w:r>
        <w:t>작동할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가능성과</w:t>
      </w:r>
      <w:r>
        <w:t xml:space="preserve"> </w:t>
      </w:r>
      <w:r>
        <w:t>동시에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위험을</w:t>
      </w:r>
      <w:r>
        <w:t xml:space="preserve"> </w:t>
      </w:r>
      <w:r>
        <w:t>논의한다</w:t>
      </w:r>
      <w:r>
        <w:t>.</w:t>
      </w:r>
    </w:p>
    <w:p w14:paraId="5994A624" w14:textId="77777777" w:rsidR="00890DD8" w:rsidRDefault="00000000" w:rsidP="00666E04">
      <w:pPr>
        <w:spacing w:line="360" w:lineRule="auto"/>
        <w:ind w:firstLine="720"/>
      </w:pPr>
      <w:r>
        <w:t>본</w:t>
      </w:r>
      <w:r>
        <w:t xml:space="preserve"> </w:t>
      </w:r>
      <w:r>
        <w:t>초안은</w:t>
      </w:r>
      <w:r>
        <w:t xml:space="preserve"> </w:t>
      </w:r>
      <w:r>
        <w:t>다음</w:t>
      </w:r>
      <w:r>
        <w:t xml:space="preserve"> </w:t>
      </w:r>
      <w:r>
        <w:t>질문을</w:t>
      </w:r>
      <w:r>
        <w:t xml:space="preserve"> </w:t>
      </w:r>
      <w:r>
        <w:t>중심으로</w:t>
      </w:r>
      <w:r>
        <w:t xml:space="preserve"> </w:t>
      </w:r>
      <w:r>
        <w:t>구성한다</w:t>
      </w:r>
      <w:r>
        <w:t>.</w:t>
      </w:r>
    </w:p>
    <w:p w14:paraId="36B69A41" w14:textId="77777777" w:rsidR="00890DD8" w:rsidRDefault="00000000" w:rsidP="00666E04">
      <w:pPr>
        <w:spacing w:line="360" w:lineRule="auto"/>
        <w:ind w:left="360"/>
      </w:pPr>
      <w:r>
        <w:t xml:space="preserve">1. </w:t>
      </w:r>
      <w:r>
        <w:t>분석</w:t>
      </w:r>
      <w:r>
        <w:t xml:space="preserve"> </w:t>
      </w:r>
      <w:r>
        <w:t>가능한</w:t>
      </w:r>
      <w:r>
        <w:t xml:space="preserve"> 18</w:t>
      </w:r>
      <w:r>
        <w:t>명의</w:t>
      </w:r>
      <w:r>
        <w:t xml:space="preserve"> pre/post </w:t>
      </w:r>
      <w:r>
        <w:t>기술통계에서</w:t>
      </w:r>
      <w:r>
        <w:t xml:space="preserve"> screen time</w:t>
      </w:r>
      <w:r>
        <w:t>과</w:t>
      </w:r>
      <w:r>
        <w:t xml:space="preserve"> steps</w:t>
      </w:r>
      <w:r>
        <w:t>는</w:t>
      </w:r>
      <w:r>
        <w:t xml:space="preserve"> </w:t>
      </w:r>
      <w:r>
        <w:t>어떤</w:t>
      </w:r>
      <w:r>
        <w:t xml:space="preserve"> </w:t>
      </w:r>
      <w:r>
        <w:t>관찰</w:t>
      </w:r>
      <w:r>
        <w:t xml:space="preserve"> </w:t>
      </w:r>
      <w:r>
        <w:t>경향을</w:t>
      </w:r>
      <w:r>
        <w:t xml:space="preserve"> </w:t>
      </w:r>
      <w:r>
        <w:t>보이는가</w:t>
      </w:r>
      <w:r>
        <w:t>?</w:t>
      </w:r>
    </w:p>
    <w:p w14:paraId="16488E07" w14:textId="77777777" w:rsidR="00890DD8" w:rsidRDefault="00000000" w:rsidP="00666E04">
      <w:pPr>
        <w:spacing w:line="360" w:lineRule="auto"/>
        <w:ind w:left="360"/>
      </w:pPr>
      <w:r>
        <w:t>2. bar visibility</w:t>
      </w:r>
      <w:r>
        <w:t>는</w:t>
      </w:r>
      <w:r>
        <w:t xml:space="preserve"> </w:t>
      </w:r>
      <w:r>
        <w:t>아동의</w:t>
      </w:r>
      <w:r>
        <w:t xml:space="preserve"> planning</w:t>
      </w:r>
      <w:r>
        <w:t>과</w:t>
      </w:r>
      <w:r>
        <w:t xml:space="preserve"> self-monitoring </w:t>
      </w:r>
      <w:r>
        <w:t>가능성을</w:t>
      </w:r>
      <w:r>
        <w:t xml:space="preserve"> </w:t>
      </w:r>
      <w:r>
        <w:t>어떻게</w:t>
      </w:r>
      <w:r>
        <w:t xml:space="preserve"> </w:t>
      </w:r>
      <w:r>
        <w:t>지원하는</w:t>
      </w:r>
      <w:r>
        <w:t xml:space="preserve"> </w:t>
      </w:r>
      <w:r>
        <w:t>디자인</w:t>
      </w:r>
      <w:r>
        <w:t xml:space="preserve"> </w:t>
      </w:r>
      <w:r>
        <w:t>요소로</w:t>
      </w:r>
      <w:r>
        <w:t xml:space="preserve"> </w:t>
      </w:r>
      <w:r>
        <w:t>해석될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787D50EC" w14:textId="77777777" w:rsidR="00890DD8" w:rsidRDefault="00000000" w:rsidP="00666E04">
      <w:pPr>
        <w:spacing w:line="360" w:lineRule="auto"/>
        <w:ind w:left="360"/>
      </w:pPr>
      <w:r>
        <w:t>3. parent-led control</w:t>
      </w:r>
      <w:r>
        <w:t>에서</w:t>
      </w:r>
      <w:r>
        <w:t xml:space="preserve"> child-led management</w:t>
      </w:r>
      <w:r>
        <w:t>로의</w:t>
      </w:r>
      <w:r>
        <w:t xml:space="preserve"> </w:t>
      </w:r>
      <w:r>
        <w:t>이동</w:t>
      </w:r>
      <w:r>
        <w:t xml:space="preserve"> </w:t>
      </w:r>
      <w:r>
        <w:t>가능성은</w:t>
      </w:r>
      <w:r>
        <w:t xml:space="preserve"> researcher memo-based theme </w:t>
      </w:r>
      <w:r>
        <w:t>수준에서</w:t>
      </w:r>
      <w:r>
        <w:t xml:space="preserve"> </w:t>
      </w:r>
      <w:r>
        <w:t>어떻게</w:t>
      </w:r>
      <w:r>
        <w:t xml:space="preserve"> </w:t>
      </w:r>
      <w:r>
        <w:t>나타나는가</w:t>
      </w:r>
      <w:r>
        <w:t>?</w:t>
      </w:r>
    </w:p>
    <w:p w14:paraId="7A965847" w14:textId="77777777" w:rsidR="00890DD8" w:rsidRDefault="00000000" w:rsidP="00666E04">
      <w:pPr>
        <w:spacing w:line="360" w:lineRule="auto"/>
        <w:ind w:left="360"/>
      </w:pPr>
      <w:r>
        <w:t>4. feedback, feedforward, incentive, penalty</w:t>
      </w:r>
      <w:r>
        <w:t>가</w:t>
      </w:r>
      <w:r>
        <w:t xml:space="preserve"> </w:t>
      </w:r>
      <w:r>
        <w:t>결합된</w:t>
      </w:r>
      <w:r>
        <w:t xml:space="preserve"> </w:t>
      </w:r>
      <w:r>
        <w:t>시스템은</w:t>
      </w:r>
      <w:r>
        <w:t xml:space="preserve"> </w:t>
      </w:r>
      <w:r>
        <w:t>어떤</w:t>
      </w:r>
      <w:r>
        <w:t xml:space="preserve"> </w:t>
      </w:r>
      <w:r>
        <w:t>경계조건과</w:t>
      </w:r>
      <w:r>
        <w:t xml:space="preserve"> </w:t>
      </w:r>
      <w:r>
        <w:t>후속</w:t>
      </w:r>
      <w:r>
        <w:t xml:space="preserve"> </w:t>
      </w:r>
      <w:r>
        <w:t>검증</w:t>
      </w:r>
      <w:r>
        <w:t xml:space="preserve"> </w:t>
      </w:r>
      <w:r>
        <w:t>과제를</w:t>
      </w:r>
      <w:r>
        <w:t xml:space="preserve"> </w:t>
      </w:r>
      <w:r>
        <w:t>갖는가</w:t>
      </w:r>
      <w:r>
        <w:t>?</w:t>
      </w:r>
    </w:p>
    <w:p w14:paraId="74C5A73B" w14:textId="77777777" w:rsidR="00890DD8" w:rsidRDefault="00000000" w:rsidP="00666E04">
      <w:pPr>
        <w:spacing w:line="360" w:lineRule="auto"/>
        <w:ind w:left="360"/>
      </w:pPr>
      <w:r>
        <w:t>5. compact multi-thread workflow</w:t>
      </w:r>
      <w:r>
        <w:t>는</w:t>
      </w:r>
      <w:r>
        <w:t xml:space="preserve"> </w:t>
      </w:r>
      <w:r>
        <w:t>자료</w:t>
      </w:r>
      <w:r>
        <w:t xml:space="preserve"> </w:t>
      </w:r>
      <w:r>
        <w:t>기반</w:t>
      </w:r>
      <w:r>
        <w:t xml:space="preserve"> </w:t>
      </w:r>
      <w:r>
        <w:t>논문</w:t>
      </w:r>
      <w:r>
        <w:t xml:space="preserve"> </w:t>
      </w:r>
      <w:r>
        <w:t>초안을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어떤</w:t>
      </w:r>
      <w:r>
        <w:t xml:space="preserve"> </w:t>
      </w:r>
      <w:r>
        <w:t>검증과</w:t>
      </w:r>
      <w:r>
        <w:t xml:space="preserve"> </w:t>
      </w:r>
      <w:r>
        <w:t>제한</w:t>
      </w:r>
      <w:r>
        <w:t xml:space="preserve"> </w:t>
      </w:r>
      <w:r>
        <w:t>장치를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5DAD83FC" w14:textId="77777777" w:rsidR="00890DD8" w:rsidRDefault="00000000" w:rsidP="00666E04">
      <w:pPr>
        <w:spacing w:line="360" w:lineRule="auto"/>
        <w:jc w:val="center"/>
      </w:pPr>
      <w:r>
        <w:rPr>
          <w:b/>
        </w:rPr>
        <w:lastRenderedPageBreak/>
        <w:t xml:space="preserve">2. </w:t>
      </w:r>
      <w:r>
        <w:rPr>
          <w:b/>
        </w:rPr>
        <w:t>이론적</w:t>
      </w:r>
      <w:r>
        <w:rPr>
          <w:b/>
        </w:rPr>
        <w:t xml:space="preserve"> </w:t>
      </w:r>
      <w:r>
        <w:rPr>
          <w:b/>
        </w:rPr>
        <w:t>배경</w:t>
      </w:r>
    </w:p>
    <w:p w14:paraId="64AD36A2" w14:textId="77777777" w:rsidR="00890DD8" w:rsidRDefault="00000000" w:rsidP="00666E04">
      <w:pPr>
        <w:spacing w:line="360" w:lineRule="auto"/>
      </w:pPr>
      <w:r>
        <w:rPr>
          <w:b/>
        </w:rPr>
        <w:t>2.1 Screen Time</w:t>
      </w:r>
      <w:r>
        <w:rPr>
          <w:b/>
        </w:rPr>
        <w:t>과</w:t>
      </w:r>
      <w:r>
        <w:rPr>
          <w:b/>
        </w:rPr>
        <w:t xml:space="preserve"> Physical Activity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연결해서</w:t>
      </w:r>
      <w:r>
        <w:rPr>
          <w:b/>
        </w:rPr>
        <w:t xml:space="preserve"> </w:t>
      </w:r>
      <w:r>
        <w:rPr>
          <w:b/>
        </w:rPr>
        <w:t>보기</w:t>
      </w:r>
    </w:p>
    <w:p w14:paraId="6415C7C1" w14:textId="77777777" w:rsidR="00890DD8" w:rsidRDefault="00000000" w:rsidP="00666E04">
      <w:pPr>
        <w:spacing w:line="360" w:lineRule="auto"/>
        <w:ind w:firstLine="720"/>
      </w:pPr>
      <w:r>
        <w:t>screen time</w:t>
      </w:r>
      <w:r>
        <w:t>과</w:t>
      </w:r>
      <w:r>
        <w:t xml:space="preserve"> physical activity</w:t>
      </w:r>
      <w:r>
        <w:t>는</w:t>
      </w:r>
      <w:r>
        <w:t xml:space="preserve"> </w:t>
      </w:r>
      <w:r>
        <w:t>종종</w:t>
      </w:r>
      <w:r>
        <w:t xml:space="preserve"> </w:t>
      </w:r>
      <w:r>
        <w:t>반대</w:t>
      </w:r>
      <w:r>
        <w:t xml:space="preserve"> </w:t>
      </w:r>
      <w:r>
        <w:t>방향의</w:t>
      </w:r>
      <w:r>
        <w:t xml:space="preserve"> </w:t>
      </w:r>
      <w:r>
        <w:t>행동처럼</w:t>
      </w:r>
      <w:r>
        <w:t xml:space="preserve"> </w:t>
      </w:r>
      <w:r>
        <w:t>설명된다</w:t>
      </w:r>
      <w:r>
        <w:t>. screen time</w:t>
      </w:r>
      <w:r>
        <w:t>은</w:t>
      </w:r>
      <w:r>
        <w:t xml:space="preserve"> </w:t>
      </w:r>
      <w:r>
        <w:t>앉아서</w:t>
      </w:r>
      <w:r>
        <w:t xml:space="preserve"> </w:t>
      </w:r>
      <w:r>
        <w:t>화면을</w:t>
      </w:r>
      <w:r>
        <w:t xml:space="preserve"> </w:t>
      </w:r>
      <w:r>
        <w:t>보는</w:t>
      </w:r>
      <w:r>
        <w:t xml:space="preserve"> </w:t>
      </w:r>
      <w:r>
        <w:t>시간이고</w:t>
      </w:r>
      <w:r>
        <w:t>, physical activity</w:t>
      </w:r>
      <w:r>
        <w:t>는</w:t>
      </w:r>
      <w:r>
        <w:t xml:space="preserve"> </w:t>
      </w:r>
      <w:r>
        <w:t>몸을</w:t>
      </w:r>
      <w:r>
        <w:t xml:space="preserve"> </w:t>
      </w:r>
      <w:r>
        <w:t>움직이는</w:t>
      </w:r>
      <w:r>
        <w:t xml:space="preserve"> </w:t>
      </w:r>
      <w:r>
        <w:t>시간이라는</w:t>
      </w:r>
      <w:r>
        <w:t xml:space="preserve"> </w:t>
      </w:r>
      <w:r>
        <w:t>식이다</w:t>
      </w:r>
      <w:r>
        <w:t xml:space="preserve">. </w:t>
      </w:r>
      <w:r>
        <w:t>그러나</w:t>
      </w:r>
      <w:r>
        <w:t xml:space="preserve"> </w:t>
      </w:r>
      <w:r>
        <w:t>실제</w:t>
      </w:r>
      <w:r>
        <w:t xml:space="preserve"> </w:t>
      </w:r>
      <w:r>
        <w:t>생활에서는</w:t>
      </w:r>
      <w:r>
        <w:t xml:space="preserve"> </w:t>
      </w:r>
      <w:r>
        <w:t>두</w:t>
      </w:r>
      <w:r>
        <w:t xml:space="preserve"> </w:t>
      </w:r>
      <w:r>
        <w:t>행동이</w:t>
      </w:r>
      <w:r>
        <w:t xml:space="preserve"> </w:t>
      </w:r>
      <w:r>
        <w:t>단순히</w:t>
      </w:r>
      <w:r>
        <w:t xml:space="preserve"> </w:t>
      </w:r>
      <w:r>
        <w:t>한쪽이</w:t>
      </w:r>
      <w:r>
        <w:t xml:space="preserve"> </w:t>
      </w:r>
      <w:r>
        <w:t>늘면</w:t>
      </w:r>
      <w:r>
        <w:t xml:space="preserve"> </w:t>
      </w:r>
      <w:r>
        <w:t>다른</w:t>
      </w:r>
      <w:r>
        <w:t xml:space="preserve"> </w:t>
      </w:r>
      <w:r>
        <w:t>한쪽이</w:t>
      </w:r>
      <w:r>
        <w:t xml:space="preserve"> </w:t>
      </w:r>
      <w:r>
        <w:t>줄어드는</w:t>
      </w:r>
      <w:r>
        <w:t xml:space="preserve"> </w:t>
      </w:r>
      <w:r>
        <w:t>기계적</w:t>
      </w:r>
      <w:r>
        <w:t xml:space="preserve"> </w:t>
      </w:r>
      <w:r>
        <w:t>관계로만</w:t>
      </w:r>
      <w:r>
        <w:t xml:space="preserve"> </w:t>
      </w:r>
      <w:r>
        <w:t>나타나지</w:t>
      </w:r>
      <w:r>
        <w:t xml:space="preserve"> </w:t>
      </w:r>
      <w:r>
        <w:t>않는다</w:t>
      </w:r>
      <w:r>
        <w:t xml:space="preserve">. </w:t>
      </w:r>
      <w:r>
        <w:t>어떤</w:t>
      </w:r>
      <w:r>
        <w:t xml:space="preserve"> </w:t>
      </w:r>
      <w:r>
        <w:t>아동은</w:t>
      </w:r>
      <w:r>
        <w:t xml:space="preserve"> </w:t>
      </w:r>
      <w:r>
        <w:t>활동량이</w:t>
      </w:r>
      <w:r>
        <w:t xml:space="preserve"> </w:t>
      </w:r>
      <w:r>
        <w:t>많아도</w:t>
      </w:r>
      <w:r>
        <w:t xml:space="preserve"> </w:t>
      </w:r>
      <w:r>
        <w:t>특정</w:t>
      </w:r>
      <w:r>
        <w:t xml:space="preserve"> </w:t>
      </w:r>
      <w:r>
        <w:t>시간대에</w:t>
      </w:r>
      <w:r>
        <w:t xml:space="preserve"> </w:t>
      </w:r>
      <w:r>
        <w:t>스마트폰을</w:t>
      </w:r>
      <w:r>
        <w:t xml:space="preserve"> </w:t>
      </w:r>
      <w:r>
        <w:t>많이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어떤</w:t>
      </w:r>
      <w:r>
        <w:t xml:space="preserve"> </w:t>
      </w:r>
      <w:r>
        <w:t>아동은</w:t>
      </w:r>
      <w:r>
        <w:t xml:space="preserve"> </w:t>
      </w:r>
      <w:r>
        <w:t>스마트폰</w:t>
      </w:r>
      <w:r>
        <w:t xml:space="preserve"> </w:t>
      </w:r>
      <w:r>
        <w:t>사용을</w:t>
      </w:r>
      <w:r>
        <w:t xml:space="preserve"> </w:t>
      </w:r>
      <w:r>
        <w:t>줄이더라도</w:t>
      </w:r>
      <w:r>
        <w:t xml:space="preserve"> </w:t>
      </w:r>
      <w:r>
        <w:t>반드시</w:t>
      </w:r>
      <w:r>
        <w:t xml:space="preserve"> </w:t>
      </w:r>
      <w:r>
        <w:t>활동량이</w:t>
      </w:r>
      <w:r>
        <w:t xml:space="preserve"> </w:t>
      </w:r>
      <w:r>
        <w:t>늘어나지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29D2E53" w14:textId="77777777" w:rsidR="00890DD8" w:rsidRDefault="00000000" w:rsidP="00666E04">
      <w:pPr>
        <w:spacing w:line="360" w:lineRule="auto"/>
        <w:ind w:firstLine="720"/>
      </w:pPr>
      <w:r>
        <w:t>따라서</w:t>
      </w:r>
      <w:r>
        <w:t xml:space="preserve"> </w:t>
      </w:r>
      <w:r>
        <w:t>본</w:t>
      </w:r>
      <w:r>
        <w:t xml:space="preserve"> </w:t>
      </w:r>
      <w:r>
        <w:t>초안은</w:t>
      </w:r>
      <w:r>
        <w:t xml:space="preserve"> screen time reduction</w:t>
      </w:r>
      <w:r>
        <w:t>과</w:t>
      </w:r>
      <w:r>
        <w:t xml:space="preserve"> physical activity promotion</w:t>
      </w:r>
      <w:r>
        <w:t>을</w:t>
      </w:r>
      <w:r>
        <w:t xml:space="preserve"> </w:t>
      </w:r>
      <w:r>
        <w:t>각각</w:t>
      </w:r>
      <w:r>
        <w:t xml:space="preserve"> </w:t>
      </w:r>
      <w:r>
        <w:t>독립된</w:t>
      </w:r>
      <w:r>
        <w:t xml:space="preserve"> outcome</w:t>
      </w:r>
      <w:r>
        <w:t>으로만</w:t>
      </w:r>
      <w:r>
        <w:t xml:space="preserve"> </w:t>
      </w:r>
      <w:r>
        <w:t>보지</w:t>
      </w:r>
      <w:r>
        <w:t xml:space="preserve"> </w:t>
      </w:r>
      <w:r>
        <w:t>않는다</w:t>
      </w:r>
      <w:r>
        <w:t xml:space="preserve">. </w:t>
      </w:r>
      <w:r>
        <w:t>두</w:t>
      </w:r>
      <w:r>
        <w:t xml:space="preserve"> </w:t>
      </w:r>
      <w:r>
        <w:t>행동은</w:t>
      </w:r>
      <w:r>
        <w:t xml:space="preserve"> </w:t>
      </w:r>
      <w:r>
        <w:t>시간</w:t>
      </w:r>
      <w:r>
        <w:t xml:space="preserve"> </w:t>
      </w:r>
      <w:r>
        <w:t>배분</w:t>
      </w:r>
      <w:r>
        <w:t xml:space="preserve">, </w:t>
      </w:r>
      <w:r>
        <w:t>자기조절</w:t>
      </w:r>
      <w:r>
        <w:t xml:space="preserve">, </w:t>
      </w:r>
      <w:r>
        <w:t>가족</w:t>
      </w:r>
      <w:r>
        <w:t xml:space="preserve"> </w:t>
      </w:r>
      <w:r>
        <w:t>규칙</w:t>
      </w:r>
      <w:r>
        <w:t xml:space="preserve">, </w:t>
      </w:r>
      <w:r>
        <w:t>보상</w:t>
      </w:r>
      <w:r>
        <w:t xml:space="preserve"> </w:t>
      </w:r>
      <w:r>
        <w:t>구조</w:t>
      </w:r>
      <w:r>
        <w:t xml:space="preserve"> </w:t>
      </w:r>
      <w:r>
        <w:t>안에서</w:t>
      </w:r>
      <w:r>
        <w:t xml:space="preserve"> </w:t>
      </w:r>
      <w:r>
        <w:t>연결된다</w:t>
      </w:r>
      <w:r>
        <w:t xml:space="preserve">. </w:t>
      </w:r>
      <w:r>
        <w:t>이</w:t>
      </w:r>
      <w:r>
        <w:t xml:space="preserve"> </w:t>
      </w:r>
      <w:r>
        <w:t>연결을</w:t>
      </w:r>
      <w:r>
        <w:t xml:space="preserve"> </w:t>
      </w:r>
      <w:r>
        <w:t>보이게</w:t>
      </w:r>
      <w:r>
        <w:t xml:space="preserve"> </w:t>
      </w:r>
      <w:r>
        <w:t>하는</w:t>
      </w:r>
      <w:r>
        <w:t xml:space="preserve"> </w:t>
      </w:r>
      <w:r>
        <w:t>디자인은</w:t>
      </w:r>
      <w:r>
        <w:t xml:space="preserve"> </w:t>
      </w:r>
      <w:r>
        <w:t>아동에게</w:t>
      </w:r>
      <w:r>
        <w:t xml:space="preserve"> </w:t>
      </w:r>
      <w:r>
        <w:t>현재</w:t>
      </w:r>
      <w:r>
        <w:t xml:space="preserve"> </w:t>
      </w:r>
      <w:r>
        <w:t>상태를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단서를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단순히</w:t>
      </w:r>
      <w:r>
        <w:t xml:space="preserve"> </w:t>
      </w:r>
      <w:r>
        <w:t>덜</w:t>
      </w:r>
      <w:r>
        <w:t xml:space="preserve"> </w:t>
      </w:r>
      <w:r>
        <w:t>쓰게</w:t>
      </w:r>
      <w:r>
        <w:t xml:space="preserve"> </w:t>
      </w:r>
      <w:r>
        <w:t>만들기나</w:t>
      </w:r>
      <w:r>
        <w:t xml:space="preserve"> </w:t>
      </w:r>
      <w:r>
        <w:t>더</w:t>
      </w:r>
      <w:r>
        <w:t xml:space="preserve"> </w:t>
      </w:r>
      <w:r>
        <w:t>걷게</w:t>
      </w:r>
      <w:r>
        <w:t xml:space="preserve"> </w:t>
      </w:r>
      <w:r>
        <w:t>만들기가</w:t>
      </w:r>
      <w:r>
        <w:t xml:space="preserve"> </w:t>
      </w:r>
      <w:r>
        <w:t>아니라</w:t>
      </w:r>
      <w:r>
        <w:t xml:space="preserve">, </w:t>
      </w:r>
      <w:r>
        <w:t>아동이</w:t>
      </w:r>
      <w:r>
        <w:t xml:space="preserve"> </w:t>
      </w:r>
      <w:r>
        <w:t>자신의</w:t>
      </w:r>
      <w:r>
        <w:t xml:space="preserve"> </w:t>
      </w:r>
      <w:r>
        <w:t>행동</w:t>
      </w:r>
      <w:r>
        <w:t xml:space="preserve"> </w:t>
      </w:r>
      <w:r>
        <w:t>사이의</w:t>
      </w:r>
      <w:r>
        <w:t xml:space="preserve"> </w:t>
      </w:r>
      <w:r>
        <w:t>관계를</w:t>
      </w:r>
      <w:r>
        <w:t xml:space="preserve"> </w:t>
      </w:r>
      <w:r>
        <w:t>파악하고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환경을</w:t>
      </w:r>
      <w:r>
        <w:t xml:space="preserve"> </w:t>
      </w:r>
      <w:r>
        <w:t>만드는</w:t>
      </w:r>
      <w:r>
        <w:t xml:space="preserve"> </w:t>
      </w:r>
      <w:r>
        <w:t>것이다</w:t>
      </w:r>
      <w:r>
        <w:t>.</w:t>
      </w:r>
    </w:p>
    <w:p w14:paraId="5306FF9E" w14:textId="77777777" w:rsidR="00890DD8" w:rsidRDefault="00000000" w:rsidP="00666E04">
      <w:pPr>
        <w:spacing w:line="360" w:lineRule="auto"/>
        <w:ind w:firstLine="720"/>
      </w:pPr>
      <w:r>
        <w:t>이</w:t>
      </w:r>
      <w:r>
        <w:t xml:space="preserve"> </w:t>
      </w:r>
      <w:r>
        <w:t>관점에서</w:t>
      </w:r>
      <w:r>
        <w:t xml:space="preserve"> bar interface</w:t>
      </w:r>
      <w:r>
        <w:t>는</w:t>
      </w:r>
      <w:r>
        <w:t xml:space="preserve"> </w:t>
      </w:r>
      <w:r>
        <w:t>행동</w:t>
      </w:r>
      <w:r>
        <w:t xml:space="preserve"> </w:t>
      </w:r>
      <w:r>
        <w:t>데이터를</w:t>
      </w:r>
      <w:r>
        <w:t xml:space="preserve"> </w:t>
      </w:r>
      <w:r>
        <w:t>시각적으로</w:t>
      </w:r>
      <w:r>
        <w:t xml:space="preserve"> </w:t>
      </w:r>
      <w:r>
        <w:t>압축하는</w:t>
      </w:r>
      <w:r>
        <w:t xml:space="preserve"> </w:t>
      </w:r>
      <w:r>
        <w:t>장치다</w:t>
      </w:r>
      <w:r>
        <w:t>. screen time</w:t>
      </w:r>
      <w:r>
        <w:t>은</w:t>
      </w:r>
      <w:r>
        <w:t xml:space="preserve"> </w:t>
      </w:r>
      <w:r>
        <w:t>이미</w:t>
      </w:r>
      <w:r>
        <w:t xml:space="preserve"> </w:t>
      </w:r>
      <w:r>
        <w:t>사용한</w:t>
      </w:r>
      <w:r>
        <w:t xml:space="preserve"> </w:t>
      </w:r>
      <w:r>
        <w:t>시간으로</w:t>
      </w:r>
      <w:r>
        <w:t xml:space="preserve"> </w:t>
      </w:r>
      <w:r>
        <w:t>나타나고</w:t>
      </w:r>
      <w:r>
        <w:t>, physical activity</w:t>
      </w:r>
      <w:r>
        <w:t>는</w:t>
      </w:r>
      <w:r>
        <w:t xml:space="preserve"> </w:t>
      </w:r>
      <w:r>
        <w:t>앞으로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가능성</w:t>
      </w:r>
      <w:r>
        <w:t xml:space="preserve"> </w:t>
      </w:r>
      <w:r>
        <w:t>또는</w:t>
      </w:r>
      <w:r>
        <w:t xml:space="preserve"> </w:t>
      </w:r>
      <w:r>
        <w:t>조절</w:t>
      </w:r>
      <w:r>
        <w:t xml:space="preserve"> </w:t>
      </w:r>
      <w:r>
        <w:t>자원으로</w:t>
      </w:r>
      <w:r>
        <w:t xml:space="preserve"> </w:t>
      </w:r>
      <w:r>
        <w:t>나타난다</w:t>
      </w:r>
      <w:r>
        <w:t xml:space="preserve">. </w:t>
      </w:r>
      <w:r>
        <w:t>하나의</w:t>
      </w:r>
      <w:r>
        <w:t xml:space="preserve"> bar</w:t>
      </w:r>
      <w:r>
        <w:t>가</w:t>
      </w:r>
      <w:r>
        <w:t xml:space="preserve"> </w:t>
      </w:r>
      <w:r>
        <w:t>두</w:t>
      </w:r>
      <w:r>
        <w:t xml:space="preserve"> </w:t>
      </w:r>
      <w:r>
        <w:t>행동을</w:t>
      </w:r>
      <w:r>
        <w:t xml:space="preserve"> </w:t>
      </w:r>
      <w:r>
        <w:t>함께</w:t>
      </w:r>
      <w:r>
        <w:t xml:space="preserve"> </w:t>
      </w:r>
      <w:r>
        <w:t>보여주면</w:t>
      </w:r>
      <w:r>
        <w:t xml:space="preserve">, </w:t>
      </w:r>
      <w:r>
        <w:t>아동은</w:t>
      </w:r>
      <w:r>
        <w:t xml:space="preserve"> </w:t>
      </w:r>
      <w:r>
        <w:t>두</w:t>
      </w:r>
      <w:r>
        <w:t xml:space="preserve"> </w:t>
      </w:r>
      <w:r>
        <w:t>행동을</w:t>
      </w:r>
      <w:r>
        <w:t xml:space="preserve"> </w:t>
      </w:r>
      <w:r>
        <w:t>별도</w:t>
      </w:r>
      <w:r>
        <w:t xml:space="preserve"> </w:t>
      </w:r>
      <w:r>
        <w:t>규칙이</w:t>
      </w:r>
      <w:r>
        <w:t xml:space="preserve"> </w:t>
      </w:r>
      <w:r>
        <w:t>아니라</w:t>
      </w:r>
      <w:r>
        <w:t xml:space="preserve"> </w:t>
      </w:r>
      <w:r>
        <w:t>하나의</w:t>
      </w:r>
      <w:r>
        <w:t xml:space="preserve"> </w:t>
      </w:r>
      <w:r>
        <w:t>상태</w:t>
      </w:r>
      <w:r>
        <w:t xml:space="preserve"> </w:t>
      </w:r>
      <w:r>
        <w:t>체계로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E892597" w14:textId="77777777" w:rsidR="00890DD8" w:rsidRDefault="00000000" w:rsidP="00666E04">
      <w:pPr>
        <w:spacing w:line="360" w:lineRule="auto"/>
      </w:pPr>
      <w:r>
        <w:rPr>
          <w:b/>
        </w:rPr>
        <w:t>2.2 Feedback</w:t>
      </w:r>
      <w:r>
        <w:rPr>
          <w:b/>
        </w:rPr>
        <w:t>과</w:t>
      </w:r>
      <w:r>
        <w:rPr>
          <w:b/>
        </w:rPr>
        <w:t xml:space="preserve"> Feedforward</w:t>
      </w:r>
    </w:p>
    <w:p w14:paraId="7E73FFD9" w14:textId="77777777" w:rsidR="00890DD8" w:rsidRDefault="00000000" w:rsidP="00666E04">
      <w:pPr>
        <w:spacing w:line="360" w:lineRule="auto"/>
        <w:ind w:firstLine="720"/>
      </w:pPr>
      <w:r>
        <w:t>feedback</w:t>
      </w:r>
      <w:r>
        <w:t>은</w:t>
      </w:r>
      <w:r>
        <w:t xml:space="preserve"> </w:t>
      </w:r>
      <w:r>
        <w:t>사용자가</w:t>
      </w:r>
      <w:r>
        <w:t xml:space="preserve"> </w:t>
      </w:r>
      <w:r>
        <w:t>이미</w:t>
      </w:r>
      <w:r>
        <w:t xml:space="preserve"> </w:t>
      </w:r>
      <w:r>
        <w:t>수행한</w:t>
      </w:r>
      <w:r>
        <w:t xml:space="preserve"> </w:t>
      </w:r>
      <w:r>
        <w:t>행동의</w:t>
      </w:r>
      <w:r>
        <w:t xml:space="preserve"> </w:t>
      </w:r>
      <w:r>
        <w:t>결과를</w:t>
      </w:r>
      <w:r>
        <w:t xml:space="preserve"> </w:t>
      </w:r>
      <w:r>
        <w:t>알려주는</w:t>
      </w:r>
      <w:r>
        <w:t xml:space="preserve"> </w:t>
      </w:r>
      <w:r>
        <w:t>기능이다</w:t>
      </w:r>
      <w:r>
        <w:t xml:space="preserve">. screen time </w:t>
      </w:r>
      <w:r>
        <w:t>관리에서</w:t>
      </w:r>
      <w:r>
        <w:t xml:space="preserve"> feedback</w:t>
      </w:r>
      <w:r>
        <w:t>은</w:t>
      </w:r>
      <w:r>
        <w:t xml:space="preserve"> </w:t>
      </w:r>
      <w:r>
        <w:t>오늘</w:t>
      </w:r>
      <w:r>
        <w:t xml:space="preserve"> </w:t>
      </w:r>
      <w:r>
        <w:t>얼마나</w:t>
      </w:r>
      <w:r>
        <w:t xml:space="preserve"> </w:t>
      </w:r>
      <w:r>
        <w:t>사용했는지</w:t>
      </w:r>
      <w:r>
        <w:t xml:space="preserve">, </w:t>
      </w:r>
      <w:r>
        <w:t>제한에</w:t>
      </w:r>
      <w:r>
        <w:t xml:space="preserve"> </w:t>
      </w:r>
      <w:r>
        <w:t>얼마나</w:t>
      </w:r>
      <w:r>
        <w:t xml:space="preserve"> </w:t>
      </w:r>
      <w:r>
        <w:t>가까워졌는지</w:t>
      </w:r>
      <w:r>
        <w:t xml:space="preserve">, </w:t>
      </w:r>
      <w:r>
        <w:t>규칙을</w:t>
      </w:r>
      <w:r>
        <w:t xml:space="preserve"> </w:t>
      </w:r>
      <w:r>
        <w:t>넘었는지를</w:t>
      </w:r>
      <w:r>
        <w:t xml:space="preserve"> </w:t>
      </w:r>
      <w:r>
        <w:t>보여줄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feedback</w:t>
      </w:r>
      <w:r>
        <w:t>만으로는</w:t>
      </w:r>
      <w:r>
        <w:t xml:space="preserve"> </w:t>
      </w:r>
      <w:r>
        <w:t>앞으로</w:t>
      </w:r>
      <w:r>
        <w:t xml:space="preserve"> 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하는지까지</w:t>
      </w:r>
      <w:r>
        <w:t xml:space="preserve"> </w:t>
      </w:r>
      <w:r>
        <w:lastRenderedPageBreak/>
        <w:t>충분히</w:t>
      </w:r>
      <w:r>
        <w:t xml:space="preserve"> </w:t>
      </w:r>
      <w:r>
        <w:t>알려주지</w:t>
      </w:r>
      <w:r>
        <w:t xml:space="preserve"> </w:t>
      </w:r>
      <w:r>
        <w:t>못할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사용자가</w:t>
      </w:r>
      <w:r>
        <w:t xml:space="preserve"> </w:t>
      </w:r>
      <w:r>
        <w:t>이미</w:t>
      </w:r>
      <w:r>
        <w:t xml:space="preserve"> </w:t>
      </w:r>
      <w:r>
        <w:t>많이</w:t>
      </w:r>
      <w:r>
        <w:t xml:space="preserve"> </w:t>
      </w:r>
      <w:r>
        <w:t>썼다는</w:t>
      </w:r>
      <w:r>
        <w:t xml:space="preserve"> </w:t>
      </w:r>
      <w:r>
        <w:t>사실은</w:t>
      </w:r>
      <w:r>
        <w:t xml:space="preserve"> </w:t>
      </w:r>
      <w:r>
        <w:t>알지만</w:t>
      </w:r>
      <w:r>
        <w:t xml:space="preserve">, </w:t>
      </w:r>
      <w:r>
        <w:t>그다음</w:t>
      </w:r>
      <w:r>
        <w:t xml:space="preserve"> </w:t>
      </w:r>
      <w:r>
        <w:t>행동을</w:t>
      </w:r>
      <w:r>
        <w:t xml:space="preserve"> </w:t>
      </w:r>
      <w:r>
        <w:t>어떻게</w:t>
      </w:r>
      <w:r>
        <w:t xml:space="preserve"> </w:t>
      </w:r>
      <w:r>
        <w:t>선택해야</w:t>
      </w:r>
      <w:r>
        <w:t xml:space="preserve"> </w:t>
      </w:r>
      <w:r>
        <w:t>하는지는</w:t>
      </w:r>
      <w:r>
        <w:t xml:space="preserve"> </w:t>
      </w:r>
      <w:r>
        <w:t>별도의</w:t>
      </w:r>
      <w:r>
        <w:t xml:space="preserve"> </w:t>
      </w:r>
      <w:r>
        <w:t>판단이</w:t>
      </w:r>
      <w:r>
        <w:t xml:space="preserve"> </w:t>
      </w:r>
      <w:r>
        <w:t>필요하다</w:t>
      </w:r>
      <w:r>
        <w:t>.</w:t>
      </w:r>
    </w:p>
    <w:p w14:paraId="432B1A8C" w14:textId="77777777" w:rsidR="00890DD8" w:rsidRDefault="00000000" w:rsidP="00666E04">
      <w:pPr>
        <w:spacing w:line="360" w:lineRule="auto"/>
        <w:ind w:firstLine="720"/>
      </w:pPr>
      <w:r>
        <w:t>feedforward</w:t>
      </w:r>
      <w:r>
        <w:t>는</w:t>
      </w:r>
      <w:r>
        <w:t xml:space="preserve"> </w:t>
      </w:r>
      <w:r>
        <w:t>앞으로의</w:t>
      </w:r>
      <w:r>
        <w:t xml:space="preserve"> </w:t>
      </w:r>
      <w:r>
        <w:t>가능성과</w:t>
      </w:r>
      <w:r>
        <w:t xml:space="preserve"> </w:t>
      </w:r>
      <w:r>
        <w:t>필요한</w:t>
      </w:r>
      <w:r>
        <w:t xml:space="preserve"> </w:t>
      </w:r>
      <w:r>
        <w:t>행동을</w:t>
      </w:r>
      <w:r>
        <w:t xml:space="preserve"> </w:t>
      </w:r>
      <w:r>
        <w:t>미리</w:t>
      </w:r>
      <w:r>
        <w:t xml:space="preserve"> </w:t>
      </w:r>
      <w:r>
        <w:t>보여주는</w:t>
      </w:r>
      <w:r>
        <w:t xml:space="preserve"> </w:t>
      </w:r>
      <w:r>
        <w:t>기능이다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더</w:t>
      </w:r>
      <w:r>
        <w:t xml:space="preserve"> </w:t>
      </w:r>
      <w:r>
        <w:t>사용하려면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움직여야</w:t>
      </w:r>
      <w:r>
        <w:t xml:space="preserve"> </w:t>
      </w:r>
      <w:r>
        <w:t>하는지</w:t>
      </w:r>
      <w:r>
        <w:t xml:space="preserve">, </w:t>
      </w:r>
      <w:r>
        <w:t>현재</w:t>
      </w:r>
      <w:r>
        <w:t xml:space="preserve"> </w:t>
      </w:r>
      <w:r>
        <w:t>상태를</w:t>
      </w:r>
      <w:r>
        <w:t xml:space="preserve"> </w:t>
      </w:r>
      <w:r>
        <w:t>유지하면</w:t>
      </w:r>
      <w:r>
        <w:t xml:space="preserve"> </w:t>
      </w:r>
      <w:r>
        <w:t>어느</w:t>
      </w:r>
      <w:r>
        <w:t xml:space="preserve"> </w:t>
      </w:r>
      <w:r>
        <w:t>시점에</w:t>
      </w:r>
      <w:r>
        <w:t xml:space="preserve"> </w:t>
      </w:r>
      <w:r>
        <w:t>제한이</w:t>
      </w:r>
      <w:r>
        <w:t xml:space="preserve"> </w:t>
      </w:r>
      <w:r>
        <w:t>걸리는지</w:t>
      </w:r>
      <w:r>
        <w:t xml:space="preserve">, </w:t>
      </w:r>
      <w:r>
        <w:t>어떤</w:t>
      </w:r>
      <w:r>
        <w:t xml:space="preserve"> </w:t>
      </w:r>
      <w:r>
        <w:t>선택이</w:t>
      </w:r>
      <w:r>
        <w:t xml:space="preserve"> </w:t>
      </w:r>
      <w:r>
        <w:t>다음</w:t>
      </w:r>
      <w:r>
        <w:t xml:space="preserve"> </w:t>
      </w:r>
      <w:r>
        <w:t>상태를</w:t>
      </w:r>
      <w:r>
        <w:t xml:space="preserve"> </w:t>
      </w:r>
      <w:r>
        <w:t>바꾸는지</w:t>
      </w:r>
      <w:r>
        <w:t xml:space="preserve"> </w:t>
      </w:r>
      <w:r>
        <w:t>알려줄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시스템의</w:t>
      </w:r>
      <w:r>
        <w:t xml:space="preserve"> bar</w:t>
      </w:r>
      <w:r>
        <w:t>는</w:t>
      </w:r>
      <w:r>
        <w:t xml:space="preserve"> feedback</w:t>
      </w:r>
      <w:r>
        <w:t>과</w:t>
      </w:r>
      <w:r>
        <w:t xml:space="preserve"> feedforward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결합한다</w:t>
      </w:r>
      <w:r>
        <w:t xml:space="preserve">. </w:t>
      </w:r>
      <w:r>
        <w:t>이미</w:t>
      </w:r>
      <w:r>
        <w:t xml:space="preserve"> </w:t>
      </w:r>
      <w:r>
        <w:t>사용한</w:t>
      </w:r>
      <w:r>
        <w:t xml:space="preserve"> screen time</w:t>
      </w:r>
      <w:r>
        <w:t>을</w:t>
      </w:r>
      <w:r>
        <w:t xml:space="preserve"> </w:t>
      </w:r>
      <w:r>
        <w:t>보여주는</w:t>
      </w:r>
      <w:r>
        <w:t xml:space="preserve"> </w:t>
      </w:r>
      <w:r>
        <w:t>동시에</w:t>
      </w:r>
      <w:r>
        <w:t>, physical activity</w:t>
      </w:r>
      <w:r>
        <w:t>와</w:t>
      </w:r>
      <w:r>
        <w:t xml:space="preserve"> </w:t>
      </w:r>
      <w:r>
        <w:t>연결된</w:t>
      </w:r>
      <w:r>
        <w:t xml:space="preserve"> </w:t>
      </w:r>
      <w:r>
        <w:t>앞으로의</w:t>
      </w:r>
      <w:r>
        <w:t xml:space="preserve"> </w:t>
      </w:r>
      <w:r>
        <w:t>조절</w:t>
      </w:r>
      <w:r>
        <w:t xml:space="preserve"> </w:t>
      </w:r>
      <w:r>
        <w:t>가능성을</w:t>
      </w:r>
      <w:r>
        <w:t xml:space="preserve"> </w:t>
      </w:r>
      <w:r>
        <w:t>드러내기</w:t>
      </w:r>
      <w:r>
        <w:t xml:space="preserve"> </w:t>
      </w:r>
      <w:r>
        <w:t>때문이다</w:t>
      </w:r>
      <w:r>
        <w:t>.</w:t>
      </w:r>
    </w:p>
    <w:p w14:paraId="67A64A4B" w14:textId="77777777" w:rsidR="00890DD8" w:rsidRDefault="00000000" w:rsidP="00666E04">
      <w:pPr>
        <w:spacing w:line="360" w:lineRule="auto"/>
        <w:ind w:firstLine="720"/>
      </w:pPr>
      <w:r>
        <w:t>이론적으로</w:t>
      </w:r>
      <w:r>
        <w:t xml:space="preserve"> bar interface</w:t>
      </w:r>
      <w:r>
        <w:t>는</w:t>
      </w:r>
      <w:r>
        <w:t xml:space="preserve"> feedback</w:t>
      </w:r>
      <w:r>
        <w:t>과</w:t>
      </w:r>
      <w:r>
        <w:t xml:space="preserve"> feedforward</w:t>
      </w:r>
      <w:r>
        <w:t>를</w:t>
      </w:r>
      <w:r>
        <w:t xml:space="preserve"> </w:t>
      </w:r>
      <w:r>
        <w:t>연결하는</w:t>
      </w:r>
      <w:r>
        <w:t xml:space="preserve"> </w:t>
      </w:r>
      <w:r>
        <w:t>시각적</w:t>
      </w:r>
      <w:r>
        <w:t xml:space="preserve"> scaffold</w:t>
      </w:r>
      <w:r>
        <w:t>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feedback</w:t>
      </w:r>
      <w:r>
        <w:t>은</w:t>
      </w:r>
      <w:r>
        <w:t xml:space="preserve"> </w:t>
      </w:r>
      <w:r>
        <w:t>아동에게</w:t>
      </w:r>
      <w:r>
        <w:t xml:space="preserve"> </w:t>
      </w:r>
      <w:r>
        <w:t>이미</w:t>
      </w:r>
      <w:r>
        <w:t xml:space="preserve"> </w:t>
      </w:r>
      <w:r>
        <w:t>사용한</w:t>
      </w:r>
      <w:r>
        <w:t xml:space="preserve"> screen time</w:t>
      </w:r>
      <w:r>
        <w:t>과</w:t>
      </w:r>
      <w:r>
        <w:t xml:space="preserve"> </w:t>
      </w:r>
      <w:r>
        <w:t>현재</w:t>
      </w:r>
      <w:r>
        <w:t xml:space="preserve"> </w:t>
      </w:r>
      <w:r>
        <w:t>상태를</w:t>
      </w:r>
      <w:r>
        <w:t xml:space="preserve"> </w:t>
      </w:r>
      <w:r>
        <w:t>알려주고</w:t>
      </w:r>
      <w:r>
        <w:t>, feedforward</w:t>
      </w:r>
      <w:r>
        <w:t>는</w:t>
      </w:r>
      <w:r>
        <w:t xml:space="preserve"> </w:t>
      </w:r>
      <w:r>
        <w:t>앞으로</w:t>
      </w:r>
      <w:r>
        <w:t xml:space="preserve"> </w:t>
      </w:r>
      <w:r>
        <w:t>더</w:t>
      </w:r>
      <w:r>
        <w:t xml:space="preserve"> </w:t>
      </w:r>
      <w:r>
        <w:t>움직이거나</w:t>
      </w:r>
      <w:r>
        <w:t xml:space="preserve"> </w:t>
      </w:r>
      <w:r>
        <w:t>덜</w:t>
      </w:r>
      <w:r>
        <w:t xml:space="preserve"> </w:t>
      </w:r>
      <w:r>
        <w:t>사용하는</w:t>
      </w:r>
      <w:r>
        <w:t xml:space="preserve"> </w:t>
      </w:r>
      <w:r>
        <w:t>선택이</w:t>
      </w:r>
      <w:r>
        <w:t xml:space="preserve"> </w:t>
      </w:r>
      <w:r>
        <w:t>다음</w:t>
      </w:r>
      <w:r>
        <w:t xml:space="preserve"> </w:t>
      </w:r>
      <w:r>
        <w:t>상태를</w:t>
      </w:r>
      <w:r>
        <w:t xml:space="preserve"> </w:t>
      </w:r>
      <w:r>
        <w:t>어떻게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예상하게</w:t>
      </w:r>
      <w:r>
        <w:t xml:space="preserve"> </w:t>
      </w:r>
      <w:r>
        <w:t>한다</w:t>
      </w:r>
      <w:r>
        <w:t xml:space="preserve">. </w:t>
      </w:r>
      <w:r>
        <w:t>자기조절은</w:t>
      </w:r>
      <w:r>
        <w:t xml:space="preserve"> </w:t>
      </w:r>
      <w:r>
        <w:t>과거</w:t>
      </w:r>
      <w:r>
        <w:t xml:space="preserve"> </w:t>
      </w:r>
      <w:r>
        <w:t>행동을</w:t>
      </w:r>
      <w:r>
        <w:t xml:space="preserve"> </w:t>
      </w:r>
      <w:r>
        <w:t>확인하는</w:t>
      </w:r>
      <w:r>
        <w:t xml:space="preserve"> </w:t>
      </w:r>
      <w:r>
        <w:t>데서</w:t>
      </w:r>
      <w:r>
        <w:t xml:space="preserve"> </w:t>
      </w:r>
      <w:r>
        <w:t>끝나지</w:t>
      </w:r>
      <w:r>
        <w:t xml:space="preserve"> </w:t>
      </w:r>
      <w:r>
        <w:t>않는다</w:t>
      </w:r>
      <w:r>
        <w:t xml:space="preserve">. </w:t>
      </w:r>
      <w:r>
        <w:t>현재</w:t>
      </w:r>
      <w:r>
        <w:t xml:space="preserve"> </w:t>
      </w:r>
      <w:r>
        <w:t>상태를</w:t>
      </w:r>
      <w:r>
        <w:t xml:space="preserve"> </w:t>
      </w:r>
      <w:r>
        <w:t>해석하고</w:t>
      </w:r>
      <w:r>
        <w:t xml:space="preserve">, </w:t>
      </w:r>
      <w:r>
        <w:t>다음</w:t>
      </w:r>
      <w:r>
        <w:t xml:space="preserve"> </w:t>
      </w:r>
      <w:r>
        <w:t>행동을</w:t>
      </w:r>
      <w:r>
        <w:t xml:space="preserve"> </w:t>
      </w:r>
      <w:r>
        <w:t>예상하고</w:t>
      </w:r>
      <w:r>
        <w:t xml:space="preserve">, </w:t>
      </w:r>
      <w:r>
        <w:t>목표와</w:t>
      </w:r>
      <w:r>
        <w:t xml:space="preserve"> </w:t>
      </w:r>
      <w:r>
        <w:t>규칙을</w:t>
      </w:r>
      <w:r>
        <w:t xml:space="preserve"> </w:t>
      </w:r>
      <w:r>
        <w:t>바탕으로</w:t>
      </w:r>
      <w:r>
        <w:t xml:space="preserve"> </w:t>
      </w:r>
      <w:r>
        <w:t>선택을</w:t>
      </w:r>
      <w:r>
        <w:t xml:space="preserve"> </w:t>
      </w:r>
      <w:r>
        <w:t>수정하는</w:t>
      </w:r>
      <w:r>
        <w:t xml:space="preserve"> </w:t>
      </w:r>
      <w:r>
        <w:t>과정이다</w:t>
      </w:r>
      <w:r>
        <w:t>.</w:t>
      </w:r>
    </w:p>
    <w:p w14:paraId="717D0C7D" w14:textId="77777777" w:rsidR="00890DD8" w:rsidRDefault="00000000" w:rsidP="00666E04">
      <w:pPr>
        <w:spacing w:line="360" w:lineRule="auto"/>
      </w:pPr>
      <w:r>
        <w:rPr>
          <w:b/>
        </w:rPr>
        <w:t>2.3 Incentive</w:t>
      </w:r>
      <w:r>
        <w:rPr>
          <w:b/>
        </w:rPr>
        <w:t>와</w:t>
      </w:r>
      <w:r>
        <w:rPr>
          <w:b/>
        </w:rPr>
        <w:t xml:space="preserve"> Penalty</w:t>
      </w:r>
    </w:p>
    <w:p w14:paraId="6555112B" w14:textId="77777777" w:rsidR="00890DD8" w:rsidRDefault="00000000" w:rsidP="00666E04">
      <w:pPr>
        <w:spacing w:line="360" w:lineRule="auto"/>
        <w:ind w:firstLine="720"/>
      </w:pPr>
      <w:r>
        <w:t>incentive</w:t>
      </w:r>
      <w:r>
        <w:t>는</w:t>
      </w:r>
      <w:r>
        <w:t xml:space="preserve"> </w:t>
      </w:r>
      <w:r>
        <w:t>원하는</w:t>
      </w:r>
      <w:r>
        <w:t xml:space="preserve"> </w:t>
      </w:r>
      <w:r>
        <w:t>행동을</w:t>
      </w:r>
      <w:r>
        <w:t xml:space="preserve"> </w:t>
      </w:r>
      <w:r>
        <w:t>강화하기</w:t>
      </w:r>
      <w:r>
        <w:t xml:space="preserve"> </w:t>
      </w:r>
      <w:r>
        <w:t>위해</w:t>
      </w:r>
      <w:r>
        <w:t xml:space="preserve"> </w:t>
      </w:r>
      <w:r>
        <w:t>보상을</w:t>
      </w:r>
      <w:r>
        <w:t xml:space="preserve"> </w:t>
      </w:r>
      <w:r>
        <w:t>연결하는</w:t>
      </w:r>
      <w:r>
        <w:t xml:space="preserve"> </w:t>
      </w:r>
      <w:r>
        <w:t>전략이다</w:t>
      </w:r>
      <w:r>
        <w:t xml:space="preserve">. </w:t>
      </w:r>
      <w:r>
        <w:t>본</w:t>
      </w:r>
      <w:r>
        <w:t xml:space="preserve"> </w:t>
      </w:r>
      <w:r>
        <w:t>시스템에서는</w:t>
      </w:r>
      <w:r>
        <w:t xml:space="preserve"> physical activity</w:t>
      </w:r>
      <w:r>
        <w:t>가</w:t>
      </w:r>
      <w:r>
        <w:t xml:space="preserve"> screen time </w:t>
      </w:r>
      <w:r>
        <w:t>사용</w:t>
      </w:r>
      <w:r>
        <w:t xml:space="preserve"> </w:t>
      </w:r>
      <w:r>
        <w:t>가능성과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</w:t>
      </w:r>
      <w:r>
        <w:t>아동에게</w:t>
      </w:r>
      <w:r>
        <w:t xml:space="preserve"> </w:t>
      </w:r>
      <w:r>
        <w:t>더</w:t>
      </w:r>
      <w:r>
        <w:t xml:space="preserve"> </w:t>
      </w:r>
      <w:r>
        <w:t>움직일</w:t>
      </w:r>
      <w:r>
        <w:t xml:space="preserve"> </w:t>
      </w:r>
      <w:r>
        <w:t>이유를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하지만</w:t>
      </w:r>
      <w:r>
        <w:t xml:space="preserve"> incentive</w:t>
      </w:r>
      <w:r>
        <w:t>는</w:t>
      </w:r>
      <w:r>
        <w:t xml:space="preserve"> </w:t>
      </w:r>
      <w:r>
        <w:t>항상</w:t>
      </w:r>
      <w:r>
        <w:t xml:space="preserve"> </w:t>
      </w:r>
      <w:r>
        <w:t>긍정적인</w:t>
      </w:r>
      <w:r>
        <w:t xml:space="preserve"> </w:t>
      </w:r>
      <w:r>
        <w:t>효과만</w:t>
      </w:r>
      <w:r>
        <w:t xml:space="preserve"> </w:t>
      </w:r>
      <w:r>
        <w:t>갖지</w:t>
      </w:r>
      <w:r>
        <w:t xml:space="preserve"> </w:t>
      </w:r>
      <w:r>
        <w:t>않는다</w:t>
      </w:r>
      <w:r>
        <w:t xml:space="preserve">. </w:t>
      </w:r>
      <w:r>
        <w:t>운동이</w:t>
      </w:r>
      <w:r>
        <w:t xml:space="preserve"> </w:t>
      </w:r>
      <w:r>
        <w:t>건강</w:t>
      </w:r>
      <w:r>
        <w:t xml:space="preserve">, </w:t>
      </w:r>
      <w:r>
        <w:t>놀이</w:t>
      </w:r>
      <w:r>
        <w:t xml:space="preserve">, </w:t>
      </w:r>
      <w:r>
        <w:t>성취의</w:t>
      </w:r>
      <w:r>
        <w:t xml:space="preserve"> </w:t>
      </w:r>
      <w:r>
        <w:t>경험이</w:t>
      </w:r>
      <w:r>
        <w:t xml:space="preserve"> </w:t>
      </w:r>
      <w:r>
        <w:t>아니라</w:t>
      </w:r>
      <w:r>
        <w:t xml:space="preserve"> screen time</w:t>
      </w:r>
      <w:r>
        <w:t>을</w:t>
      </w:r>
      <w:r>
        <w:t xml:space="preserve"> </w:t>
      </w:r>
      <w:r>
        <w:t>얻기</w:t>
      </w:r>
      <w:r>
        <w:t xml:space="preserve"> </w:t>
      </w:r>
      <w:r>
        <w:t>위한</w:t>
      </w:r>
      <w:r>
        <w:t xml:space="preserve"> </w:t>
      </w:r>
      <w:r>
        <w:t>수단으로만</w:t>
      </w:r>
      <w:r>
        <w:t xml:space="preserve"> </w:t>
      </w:r>
      <w:r>
        <w:t>이해될</w:t>
      </w:r>
      <w:r>
        <w:t xml:space="preserve"> </w:t>
      </w:r>
      <w:r>
        <w:t>위험이</w:t>
      </w:r>
      <w:r>
        <w:t xml:space="preserve"> </w:t>
      </w:r>
      <w:r>
        <w:t>있다</w:t>
      </w:r>
      <w:r>
        <w:t>.</w:t>
      </w:r>
    </w:p>
    <w:p w14:paraId="0B807EE8" w14:textId="77777777" w:rsidR="00890DD8" w:rsidRDefault="00000000" w:rsidP="00666E04">
      <w:pPr>
        <w:spacing w:line="360" w:lineRule="auto"/>
        <w:ind w:firstLine="720"/>
      </w:pPr>
      <w:r>
        <w:t>penalty</w:t>
      </w:r>
      <w:r>
        <w:t>는</w:t>
      </w:r>
      <w:r>
        <w:t xml:space="preserve"> </w:t>
      </w:r>
      <w:r>
        <w:t>규칙을</w:t>
      </w:r>
      <w:r>
        <w:t xml:space="preserve"> </w:t>
      </w:r>
      <w:r>
        <w:t>넘었을</w:t>
      </w:r>
      <w:r>
        <w:t xml:space="preserve"> </w:t>
      </w:r>
      <w:r>
        <w:t>때</w:t>
      </w:r>
      <w:r>
        <w:t xml:space="preserve"> </w:t>
      </w:r>
      <w:r>
        <w:t>제한이나</w:t>
      </w:r>
      <w:r>
        <w:t xml:space="preserve"> </w:t>
      </w:r>
      <w:r>
        <w:t>손실을</w:t>
      </w:r>
      <w:r>
        <w:t xml:space="preserve"> </w:t>
      </w:r>
      <w:r>
        <w:t>부여하는</w:t>
      </w:r>
      <w:r>
        <w:t xml:space="preserve"> </w:t>
      </w:r>
      <w:r>
        <w:t>전략이다</w:t>
      </w:r>
      <w:r>
        <w:t xml:space="preserve">.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시간이</w:t>
      </w:r>
      <w:r>
        <w:t xml:space="preserve"> </w:t>
      </w:r>
      <w:r>
        <w:t>소진되었을</w:t>
      </w:r>
      <w:r>
        <w:t xml:space="preserve"> </w:t>
      </w:r>
      <w:r>
        <w:t>때</w:t>
      </w:r>
      <w:r>
        <w:t xml:space="preserve"> </w:t>
      </w:r>
      <w:r>
        <w:t>추가</w:t>
      </w:r>
      <w:r>
        <w:t xml:space="preserve"> </w:t>
      </w:r>
      <w:r>
        <w:t>사용이</w:t>
      </w:r>
      <w:r>
        <w:t xml:space="preserve"> </w:t>
      </w:r>
      <w:r>
        <w:t>제한된다면</w:t>
      </w:r>
      <w:r>
        <w:t xml:space="preserve">, </w:t>
      </w:r>
      <w:r>
        <w:t>이는</w:t>
      </w:r>
      <w:r>
        <w:t xml:space="preserve"> </w:t>
      </w:r>
      <w:r>
        <w:t>과도한</w:t>
      </w:r>
      <w:r>
        <w:t xml:space="preserve"> </w:t>
      </w:r>
      <w:r>
        <w:t>사용을</w:t>
      </w:r>
      <w:r>
        <w:t xml:space="preserve"> </w:t>
      </w:r>
      <w:r>
        <w:t>멈추는</w:t>
      </w:r>
      <w:r>
        <w:t xml:space="preserve"> </w:t>
      </w:r>
      <w:r>
        <w:t>신호로</w:t>
      </w:r>
      <w:r>
        <w:t xml:space="preserve"> </w:t>
      </w:r>
      <w:r>
        <w:t>작동할</w:t>
      </w:r>
      <w:r>
        <w:t xml:space="preserve"> </w:t>
      </w:r>
      <w:r>
        <w:t>수</w:t>
      </w:r>
      <w:r>
        <w:t xml:space="preserve"> </w:t>
      </w:r>
      <w:r>
        <w:lastRenderedPageBreak/>
        <w:t>있다</w:t>
      </w:r>
      <w:r>
        <w:t xml:space="preserve">. </w:t>
      </w:r>
      <w:r>
        <w:t>그러나</w:t>
      </w:r>
      <w:r>
        <w:t xml:space="preserve"> penalty </w:t>
      </w:r>
      <w:r>
        <w:t>역시</w:t>
      </w:r>
      <w:r>
        <w:t xml:space="preserve"> </w:t>
      </w:r>
      <w:r>
        <w:t>자율성에</w:t>
      </w:r>
      <w:r>
        <w:t xml:space="preserve"> </w:t>
      </w:r>
      <w:r>
        <w:t>긴장을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아동이</w:t>
      </w:r>
      <w:r>
        <w:t xml:space="preserve"> </w:t>
      </w:r>
      <w:r>
        <w:t>제한을</w:t>
      </w:r>
      <w:r>
        <w:t xml:space="preserve"> </w:t>
      </w:r>
      <w:r>
        <w:t>부당하게</w:t>
      </w:r>
      <w:r>
        <w:t xml:space="preserve"> </w:t>
      </w:r>
      <w:r>
        <w:t>느끼거나</w:t>
      </w:r>
      <w:r>
        <w:t xml:space="preserve">, </w:t>
      </w:r>
      <w:r>
        <w:t>규칙을</w:t>
      </w:r>
      <w:r>
        <w:t xml:space="preserve"> </w:t>
      </w:r>
      <w:r>
        <w:t>회피하려</w:t>
      </w:r>
      <w:r>
        <w:t xml:space="preserve"> </w:t>
      </w:r>
      <w:r>
        <w:t>하거나</w:t>
      </w:r>
      <w:r>
        <w:t xml:space="preserve">, </w:t>
      </w:r>
      <w:r>
        <w:t>부모와</w:t>
      </w:r>
      <w:r>
        <w:t xml:space="preserve"> </w:t>
      </w:r>
      <w:r>
        <w:t>갈등할</w:t>
      </w:r>
      <w:r>
        <w:t xml:space="preserve"> </w:t>
      </w:r>
      <w:r>
        <w:t>가능성도</w:t>
      </w:r>
      <w:r>
        <w:t xml:space="preserve"> </w:t>
      </w:r>
      <w:r>
        <w:t>있다</w:t>
      </w:r>
      <w:r>
        <w:t>.</w:t>
      </w:r>
    </w:p>
    <w:p w14:paraId="5B914D6A" w14:textId="77777777" w:rsidR="00890DD8" w:rsidRDefault="00000000" w:rsidP="00666E04">
      <w:pPr>
        <w:spacing w:line="360" w:lineRule="auto"/>
        <w:ind w:firstLine="720"/>
      </w:pPr>
      <w:r>
        <w:t>incentive</w:t>
      </w:r>
      <w:r>
        <w:t>와</w:t>
      </w:r>
      <w:r>
        <w:t xml:space="preserve"> penalty</w:t>
      </w:r>
      <w:r>
        <w:t>는</w:t>
      </w:r>
      <w:r>
        <w:t xml:space="preserve"> </w:t>
      </w:r>
      <w:r>
        <w:t>본</w:t>
      </w:r>
      <w:r>
        <w:t xml:space="preserve"> </w:t>
      </w:r>
      <w:r>
        <w:t>시스템의</w:t>
      </w:r>
      <w:r>
        <w:t xml:space="preserve"> </w:t>
      </w:r>
      <w:r>
        <w:t>행동</w:t>
      </w:r>
      <w:r>
        <w:t xml:space="preserve"> </w:t>
      </w:r>
      <w:r>
        <w:t>조절</w:t>
      </w:r>
      <w:r>
        <w:t xml:space="preserve"> </w:t>
      </w:r>
      <w:r>
        <w:t>논리를</w:t>
      </w:r>
      <w:r>
        <w:t xml:space="preserve"> </w:t>
      </w:r>
      <w:r>
        <w:t>구성하지만</w:t>
      </w:r>
      <w:r>
        <w:t xml:space="preserve">, </w:t>
      </w:r>
      <w:r>
        <w:t>자율성</w:t>
      </w:r>
      <w:r>
        <w:t xml:space="preserve"> </w:t>
      </w:r>
      <w:r>
        <w:t>기반</w:t>
      </w:r>
      <w:r>
        <w:t xml:space="preserve"> </w:t>
      </w:r>
      <w:r>
        <w:t>개입과</w:t>
      </w:r>
      <w:r>
        <w:t xml:space="preserve"> </w:t>
      </w:r>
      <w:r>
        <w:t>긴장</w:t>
      </w:r>
      <w:r>
        <w:t xml:space="preserve"> </w:t>
      </w:r>
      <w:r>
        <w:t>관계에</w:t>
      </w:r>
      <w:r>
        <w:t xml:space="preserve"> </w:t>
      </w:r>
      <w:r>
        <w:t>있다</w:t>
      </w:r>
      <w:r>
        <w:t xml:space="preserve">. </w:t>
      </w:r>
      <w:r>
        <w:t>더</w:t>
      </w:r>
      <w:r>
        <w:t xml:space="preserve"> </w:t>
      </w:r>
      <w:r>
        <w:t>움직이면</w:t>
      </w:r>
      <w:r>
        <w:t xml:space="preserve"> </w:t>
      </w:r>
      <w:r>
        <w:t>더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incentive</w:t>
      </w:r>
      <w:r>
        <w:t>는</w:t>
      </w:r>
      <w:r>
        <w:t xml:space="preserve"> </w:t>
      </w:r>
      <w:r>
        <w:t>단기</w:t>
      </w:r>
      <w:r>
        <w:t xml:space="preserve"> </w:t>
      </w:r>
      <w:r>
        <w:t>행동</w:t>
      </w:r>
      <w:r>
        <w:t xml:space="preserve"> </w:t>
      </w:r>
      <w:r>
        <w:t>조절에는</w:t>
      </w:r>
      <w:r>
        <w:t xml:space="preserve"> </w:t>
      </w:r>
      <w:r>
        <w:t>도움을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>, physical activity</w:t>
      </w:r>
      <w:r>
        <w:t>를</w:t>
      </w:r>
      <w:r>
        <w:t xml:space="preserve"> screen time </w:t>
      </w:r>
      <w:r>
        <w:t>획득</w:t>
      </w:r>
      <w:r>
        <w:t xml:space="preserve"> </w:t>
      </w:r>
      <w:r>
        <w:t>비용으로</w:t>
      </w:r>
      <w:r>
        <w:t xml:space="preserve"> </w:t>
      </w:r>
      <w:r>
        <w:t>도구화할</w:t>
      </w:r>
      <w:r>
        <w:t xml:space="preserve"> </w:t>
      </w:r>
      <w:r>
        <w:t>위험이</w:t>
      </w:r>
      <w:r>
        <w:t xml:space="preserve"> </w:t>
      </w:r>
      <w:r>
        <w:t>있다</w:t>
      </w:r>
      <w:r>
        <w:t xml:space="preserve">. </w:t>
      </w:r>
      <w:r>
        <w:t>반대로</w:t>
      </w:r>
      <w:r>
        <w:t xml:space="preserve"> penalty</w:t>
      </w:r>
      <w:r>
        <w:t>는</w:t>
      </w:r>
      <w:r>
        <w:t xml:space="preserve"> </w:t>
      </w:r>
      <w:r>
        <w:t>과도한</w:t>
      </w:r>
      <w:r>
        <w:t xml:space="preserve"> </w:t>
      </w:r>
      <w:r>
        <w:t>사용을</w:t>
      </w:r>
      <w:r>
        <w:t xml:space="preserve"> </w:t>
      </w:r>
      <w:r>
        <w:t>멈추는</w:t>
      </w:r>
      <w:r>
        <w:t xml:space="preserve"> </w:t>
      </w:r>
      <w:r>
        <w:t>명확한</w:t>
      </w:r>
      <w:r>
        <w:t xml:space="preserve"> </w:t>
      </w:r>
      <w:r>
        <w:t>신호가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아동이</w:t>
      </w:r>
      <w:r>
        <w:t xml:space="preserve"> </w:t>
      </w:r>
      <w:r>
        <w:t>규칙을</w:t>
      </w:r>
      <w:r>
        <w:t xml:space="preserve"> </w:t>
      </w:r>
      <w:r>
        <w:t>외부</w:t>
      </w:r>
      <w:r>
        <w:t xml:space="preserve"> </w:t>
      </w:r>
      <w:r>
        <w:t>통제로만</w:t>
      </w:r>
      <w:r>
        <w:t xml:space="preserve"> </w:t>
      </w:r>
      <w:r>
        <w:t>경험하면</w:t>
      </w:r>
      <w:r>
        <w:t xml:space="preserve"> </w:t>
      </w:r>
      <w:r>
        <w:t>자기조절</w:t>
      </w:r>
      <w:r>
        <w:t xml:space="preserve"> scaffold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새로운</w:t>
      </w:r>
      <w:r>
        <w:t xml:space="preserve"> </w:t>
      </w:r>
      <w:r>
        <w:t>갈등</w:t>
      </w:r>
      <w:r>
        <w:t xml:space="preserve"> </w:t>
      </w:r>
      <w:r>
        <w:t>조건으로</w:t>
      </w:r>
      <w:r>
        <w:t xml:space="preserve"> </w:t>
      </w:r>
      <w:r>
        <w:t>작동할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053D21E" w14:textId="77777777" w:rsidR="00890DD8" w:rsidRDefault="00000000" w:rsidP="00666E04">
      <w:pPr>
        <w:spacing w:line="360" w:lineRule="auto"/>
      </w:pPr>
      <w:r>
        <w:rPr>
          <w:b/>
        </w:rPr>
        <w:t>2.4 Perceived Behavioral Control</w:t>
      </w:r>
      <w:r>
        <w:rPr>
          <w:b/>
        </w:rPr>
        <w:t>의</w:t>
      </w:r>
      <w:r>
        <w:rPr>
          <w:b/>
        </w:rPr>
        <w:t xml:space="preserve"> </w:t>
      </w:r>
      <w:r>
        <w:rPr>
          <w:b/>
        </w:rPr>
        <w:t>위치</w:t>
      </w:r>
    </w:p>
    <w:p w14:paraId="5AB0B757" w14:textId="77777777" w:rsidR="00890DD8" w:rsidRDefault="00000000" w:rsidP="00666E04">
      <w:pPr>
        <w:spacing w:line="360" w:lineRule="auto"/>
        <w:ind w:firstLine="720"/>
      </w:pPr>
      <w:r>
        <w:t>Perceived behavioral control</w:t>
      </w:r>
      <w:r>
        <w:t>은</w:t>
      </w:r>
      <w:r>
        <w:t xml:space="preserve"> </w:t>
      </w:r>
      <w:r>
        <w:t>본</w:t>
      </w:r>
      <w:r>
        <w:t xml:space="preserve"> </w:t>
      </w:r>
      <w:r>
        <w:t>초안에서</w:t>
      </w:r>
      <w:r>
        <w:t xml:space="preserve"> </w:t>
      </w:r>
      <w:r>
        <w:t>측정된</w:t>
      </w:r>
      <w:r>
        <w:t xml:space="preserve"> outcome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해석</w:t>
      </w:r>
      <w:r>
        <w:t xml:space="preserve"> </w:t>
      </w:r>
      <w:r>
        <w:t>렌즈다</w:t>
      </w:r>
      <w:r>
        <w:t xml:space="preserve">(Ajzen, 1985). </w:t>
      </w:r>
      <w:r>
        <w:t>현재</w:t>
      </w:r>
      <w:r>
        <w:t xml:space="preserve"> </w:t>
      </w:r>
      <w:r>
        <w:t>자료에는</w:t>
      </w:r>
      <w:r>
        <w:t xml:space="preserve"> PBC</w:t>
      </w:r>
      <w:r>
        <w:t>를</w:t>
      </w:r>
      <w:r>
        <w:t xml:space="preserve"> </w:t>
      </w:r>
      <w:r>
        <w:t>측정한</w:t>
      </w:r>
      <w:r>
        <w:t xml:space="preserve"> </w:t>
      </w:r>
      <w:r>
        <w:t>별도</w:t>
      </w:r>
      <w:r>
        <w:t xml:space="preserve"> </w:t>
      </w:r>
      <w:r>
        <w:t>척도나</w:t>
      </w:r>
      <w:r>
        <w:t xml:space="preserve"> validated questionnaire </w:t>
      </w:r>
      <w:r>
        <w:t>결과가</w:t>
      </w:r>
      <w:r>
        <w:t xml:space="preserve"> </w:t>
      </w:r>
      <w:r>
        <w:t>확인되어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따라서</w:t>
      </w:r>
      <w:r>
        <w:t xml:space="preserve"> PBC</w:t>
      </w:r>
      <w:r>
        <w:t>가</w:t>
      </w:r>
      <w:r>
        <w:t xml:space="preserve"> </w:t>
      </w:r>
      <w:r>
        <w:t>향상되었다거나</w:t>
      </w:r>
      <w:r>
        <w:t xml:space="preserve"> </w:t>
      </w:r>
      <w:r>
        <w:t>통제감이</w:t>
      </w:r>
      <w:r>
        <w:t xml:space="preserve"> </w:t>
      </w:r>
      <w:r>
        <w:t>증가했다고</w:t>
      </w:r>
      <w:r>
        <w:t xml:space="preserve"> </w:t>
      </w:r>
      <w:r>
        <w:t>주장할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48767AC4" w14:textId="77777777" w:rsidR="00890DD8" w:rsidRDefault="00000000" w:rsidP="00666E04">
      <w:pPr>
        <w:spacing w:line="360" w:lineRule="auto"/>
        <w:ind w:firstLine="720"/>
      </w:pPr>
      <w:r>
        <w:t>대신</w:t>
      </w:r>
      <w:r>
        <w:t xml:space="preserve"> </w:t>
      </w:r>
      <w:r>
        <w:t>본</w:t>
      </w:r>
      <w:r>
        <w:t xml:space="preserve"> </w:t>
      </w:r>
      <w:r>
        <w:t>초안은</w:t>
      </w:r>
      <w:r>
        <w:t xml:space="preserve"> PBC </w:t>
      </w:r>
      <w:r>
        <w:t>관점에서</w:t>
      </w:r>
      <w:r>
        <w:t xml:space="preserve"> bar visibility</w:t>
      </w:r>
      <w:r>
        <w:t>를</w:t>
      </w:r>
      <w:r>
        <w:t xml:space="preserve"> </w:t>
      </w:r>
      <w:r>
        <w:t>해석한다</w:t>
      </w:r>
      <w:r>
        <w:t xml:space="preserve">. </w:t>
      </w:r>
      <w:r>
        <w:t>아동이</w:t>
      </w:r>
      <w:r>
        <w:t xml:space="preserve"> </w:t>
      </w:r>
      <w:r>
        <w:t>자신에게</w:t>
      </w:r>
      <w:r>
        <w:t xml:space="preserve"> </w:t>
      </w:r>
      <w:r>
        <w:t>조절</w:t>
      </w:r>
      <w:r>
        <w:t xml:space="preserve"> </w:t>
      </w:r>
      <w:r>
        <w:t>가능한</w:t>
      </w:r>
      <w:r>
        <w:t xml:space="preserve"> </w:t>
      </w:r>
      <w:r>
        <w:t>행동</w:t>
      </w:r>
      <w:r>
        <w:t xml:space="preserve"> </w:t>
      </w:r>
      <w:r>
        <w:t>범위를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, </w:t>
      </w:r>
      <w:r>
        <w:t>사용</w:t>
      </w:r>
      <w:r>
        <w:t xml:space="preserve"> </w:t>
      </w:r>
      <w:r>
        <w:t>상태를</w:t>
      </w:r>
      <w:r>
        <w:t xml:space="preserve"> </w:t>
      </w:r>
      <w:r>
        <w:t>더</w:t>
      </w:r>
      <w:r>
        <w:t xml:space="preserve"> </w:t>
      </w:r>
      <w:r>
        <w:t>명확히</w:t>
      </w:r>
      <w:r>
        <w:t xml:space="preserve"> </w:t>
      </w:r>
      <w:r>
        <w:t>이해하고</w:t>
      </w:r>
      <w:r>
        <w:t xml:space="preserve"> </w:t>
      </w:r>
      <w:r>
        <w:t>선택지를</w:t>
      </w:r>
      <w:r>
        <w:t xml:space="preserve"> </w:t>
      </w:r>
      <w:r>
        <w:t>인식할</w:t>
      </w:r>
      <w:r>
        <w:t xml:space="preserve"> </w:t>
      </w:r>
      <w:r>
        <w:t>가능성이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더</w:t>
      </w:r>
      <w:r>
        <w:t xml:space="preserve"> </w:t>
      </w:r>
      <w:r>
        <w:t>움직이면</w:t>
      </w:r>
      <w:r>
        <w:t xml:space="preserve"> </w:t>
      </w:r>
      <w:r>
        <w:t>사용</w:t>
      </w:r>
      <w:r>
        <w:t xml:space="preserve"> </w:t>
      </w:r>
      <w:r>
        <w:t>가능성이</w:t>
      </w:r>
      <w:r>
        <w:t xml:space="preserve"> </w:t>
      </w:r>
      <w:r>
        <w:t>달라진다는</w:t>
      </w:r>
      <w:r>
        <w:t xml:space="preserve"> </w:t>
      </w:r>
      <w:r>
        <w:t>구조</w:t>
      </w:r>
      <w:r>
        <w:t xml:space="preserve">, </w:t>
      </w:r>
      <w:r>
        <w:t>또는</w:t>
      </w:r>
      <w:r>
        <w:t xml:space="preserve"> </w:t>
      </w:r>
      <w:r>
        <w:t>덜</w:t>
      </w:r>
      <w:r>
        <w:t xml:space="preserve"> </w:t>
      </w:r>
      <w:r>
        <w:t>사용하면</w:t>
      </w:r>
      <w:r>
        <w:t xml:space="preserve"> </w:t>
      </w:r>
      <w:r>
        <w:t>제한에</w:t>
      </w:r>
      <w:r>
        <w:t xml:space="preserve"> </w:t>
      </w:r>
      <w:r>
        <w:t>도달하지</w:t>
      </w:r>
      <w:r>
        <w:t xml:space="preserve"> </w:t>
      </w:r>
      <w:r>
        <w:t>않는다는</w:t>
      </w:r>
      <w:r>
        <w:t xml:space="preserve"> </w:t>
      </w:r>
      <w:r>
        <w:t>구조가</w:t>
      </w:r>
      <w:r>
        <w:t xml:space="preserve"> </w:t>
      </w:r>
      <w:r>
        <w:t>보이면</w:t>
      </w:r>
      <w:r>
        <w:t xml:space="preserve">, </w:t>
      </w:r>
      <w:r>
        <w:t>아동은</w:t>
      </w:r>
      <w:r>
        <w:t xml:space="preserve"> </w:t>
      </w:r>
      <w:r>
        <w:t>자신의</w:t>
      </w:r>
      <w:r>
        <w:t xml:space="preserve"> </w:t>
      </w:r>
      <w:r>
        <w:t>행동이</w:t>
      </w:r>
      <w:r>
        <w:t xml:space="preserve"> </w:t>
      </w:r>
      <w:r>
        <w:t>다음</w:t>
      </w:r>
      <w:r>
        <w:t xml:space="preserve"> </w:t>
      </w:r>
      <w:r>
        <w:t>상태에</w:t>
      </w:r>
      <w:r>
        <w:t xml:space="preserve"> </w:t>
      </w:r>
      <w:r>
        <w:t>연결된다고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4509C34" w14:textId="77777777" w:rsidR="00890DD8" w:rsidRDefault="00000000" w:rsidP="00666E04">
      <w:pPr>
        <w:spacing w:line="360" w:lineRule="auto"/>
        <w:ind w:firstLine="720"/>
      </w:pPr>
      <w:r>
        <w:t>그러나</w:t>
      </w:r>
      <w:r>
        <w:t xml:space="preserve"> </w:t>
      </w:r>
      <w:r>
        <w:t>이</w:t>
      </w:r>
      <w:r>
        <w:t xml:space="preserve"> </w:t>
      </w:r>
      <w:r>
        <w:t>가능성은</w:t>
      </w:r>
      <w:r>
        <w:t xml:space="preserve"> </w:t>
      </w:r>
      <w:r>
        <w:t>균일하지</w:t>
      </w:r>
      <w:r>
        <w:t xml:space="preserve"> </w:t>
      </w:r>
      <w:r>
        <w:t>않다</w:t>
      </w:r>
      <w:r>
        <w:t xml:space="preserve">. </w:t>
      </w:r>
      <w:r>
        <w:t>어떤</w:t>
      </w:r>
      <w:r>
        <w:t xml:space="preserve"> </w:t>
      </w:r>
      <w:r>
        <w:t>아동은</w:t>
      </w:r>
      <w:r>
        <w:t xml:space="preserve"> bar</w:t>
      </w:r>
      <w:r>
        <w:t>를</w:t>
      </w:r>
      <w:r>
        <w:t xml:space="preserve"> </w:t>
      </w:r>
      <w:r>
        <w:t>보고</w:t>
      </w:r>
      <w:r>
        <w:t xml:space="preserve"> </w:t>
      </w:r>
      <w:r>
        <w:t>활동량을</w:t>
      </w:r>
      <w:r>
        <w:t xml:space="preserve"> </w:t>
      </w:r>
      <w:r>
        <w:t>늘릴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어떤</w:t>
      </w:r>
      <w:r>
        <w:t xml:space="preserve"> </w:t>
      </w:r>
      <w:r>
        <w:t>아동은</w:t>
      </w:r>
      <w:r>
        <w:t xml:space="preserve"> </w:t>
      </w:r>
      <w:r>
        <w:t>활동</w:t>
      </w:r>
      <w:r>
        <w:t xml:space="preserve"> </w:t>
      </w:r>
      <w:r>
        <w:t>부담이</w:t>
      </w:r>
      <w:r>
        <w:t xml:space="preserve"> </w:t>
      </w:r>
      <w:r>
        <w:t>커서</w:t>
      </w:r>
      <w:r>
        <w:t xml:space="preserve"> </w:t>
      </w:r>
      <w:r>
        <w:t>사용</w:t>
      </w:r>
      <w:r>
        <w:t xml:space="preserve"> </w:t>
      </w:r>
      <w:r>
        <w:t>자체를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또</w:t>
      </w:r>
      <w:r>
        <w:t xml:space="preserve"> </w:t>
      </w:r>
      <w:r>
        <w:t>어떤</w:t>
      </w:r>
      <w:r>
        <w:t xml:space="preserve"> </w:t>
      </w:r>
      <w:r>
        <w:t>아동은</w:t>
      </w:r>
      <w:r>
        <w:t xml:space="preserve"> </w:t>
      </w:r>
      <w:r>
        <w:t>가족</w:t>
      </w:r>
      <w:r>
        <w:t xml:space="preserve"> </w:t>
      </w:r>
      <w:r>
        <w:t>규칙이나</w:t>
      </w:r>
      <w:r>
        <w:t xml:space="preserve"> </w:t>
      </w:r>
      <w:r>
        <w:lastRenderedPageBreak/>
        <w:t>생활</w:t>
      </w:r>
      <w:r>
        <w:t xml:space="preserve"> </w:t>
      </w:r>
      <w:r>
        <w:t>맥락</w:t>
      </w:r>
      <w:r>
        <w:t xml:space="preserve"> </w:t>
      </w:r>
      <w:r>
        <w:t>때문에</w:t>
      </w:r>
      <w:r>
        <w:t xml:space="preserve"> </w:t>
      </w:r>
      <w:r>
        <w:t>큰</w:t>
      </w:r>
      <w:r>
        <w:t xml:space="preserve"> </w:t>
      </w:r>
      <w:r>
        <w:t>변화를</w:t>
      </w:r>
      <w:r>
        <w:t xml:space="preserve"> </w:t>
      </w:r>
      <w:r>
        <w:t>보이지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PBC</w:t>
      </w:r>
      <w:r>
        <w:t>는</w:t>
      </w:r>
      <w:r>
        <w:t xml:space="preserve"> </w:t>
      </w:r>
      <w:r>
        <w:t>결과</w:t>
      </w:r>
      <w:r>
        <w:t xml:space="preserve"> claim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개인차를</w:t>
      </w:r>
      <w:r>
        <w:t xml:space="preserve"> </w:t>
      </w:r>
      <w:r>
        <w:t>해석하는</w:t>
      </w:r>
      <w:r>
        <w:t xml:space="preserve"> lens</w:t>
      </w:r>
      <w:r>
        <w:t>로</w:t>
      </w:r>
      <w:r>
        <w:t xml:space="preserve"> </w:t>
      </w:r>
      <w:r>
        <w:t>제한해야</w:t>
      </w:r>
      <w:r>
        <w:t xml:space="preserve"> </w:t>
      </w:r>
      <w:r>
        <w:t>한다</w:t>
      </w:r>
      <w:r>
        <w:t>.</w:t>
      </w:r>
    </w:p>
    <w:p w14:paraId="2385390E" w14:textId="77777777" w:rsidR="00890DD8" w:rsidRDefault="00000000" w:rsidP="00666E04">
      <w:pPr>
        <w:spacing w:line="360" w:lineRule="auto"/>
        <w:ind w:firstLine="720"/>
      </w:pPr>
      <w:r>
        <w:t>앞의</w:t>
      </w:r>
      <w:r>
        <w:t xml:space="preserve"> </w:t>
      </w:r>
      <w:r>
        <w:t>논의가</w:t>
      </w:r>
      <w:r>
        <w:t xml:space="preserve"> </w:t>
      </w:r>
      <w:r>
        <w:t>개별</w:t>
      </w:r>
      <w:r>
        <w:t xml:space="preserve"> </w:t>
      </w:r>
      <w:r>
        <w:t>디자인</w:t>
      </w:r>
      <w:r>
        <w:t xml:space="preserve"> </w:t>
      </w:r>
      <w:r>
        <w:t>전략을</w:t>
      </w:r>
      <w:r>
        <w:t xml:space="preserve"> </w:t>
      </w:r>
      <w:r>
        <w:t>나누어</w:t>
      </w:r>
      <w:r>
        <w:t xml:space="preserve"> </w:t>
      </w:r>
      <w:r>
        <w:t>설명했다면</w:t>
      </w:r>
      <w:r>
        <w:t xml:space="preserve">, </w:t>
      </w:r>
      <w:r>
        <w:t>본</w:t>
      </w:r>
      <w:r>
        <w:t xml:space="preserve"> </w:t>
      </w:r>
      <w:r>
        <w:t>연구의</w:t>
      </w:r>
      <w:r>
        <w:t xml:space="preserve"> bar-based interface</w:t>
      </w:r>
      <w:r>
        <w:t>는</w:t>
      </w:r>
      <w:r>
        <w:t xml:space="preserve"> </w:t>
      </w:r>
      <w:r>
        <w:t>그</w:t>
      </w:r>
      <w:r>
        <w:t xml:space="preserve"> </w:t>
      </w:r>
      <w:r>
        <w:t>전략들이</w:t>
      </w:r>
      <w:r>
        <w:t xml:space="preserve"> </w:t>
      </w:r>
      <w:r>
        <w:t>하나의</w:t>
      </w:r>
      <w:r>
        <w:t xml:space="preserve"> </w:t>
      </w:r>
      <w:r>
        <w:t>화면</w:t>
      </w:r>
      <w:r>
        <w:t xml:space="preserve"> </w:t>
      </w:r>
      <w:r>
        <w:t>상태</w:t>
      </w:r>
      <w:r>
        <w:t xml:space="preserve"> </w:t>
      </w:r>
      <w:r>
        <w:t>안에서</w:t>
      </w:r>
      <w:r>
        <w:t xml:space="preserve"> </w:t>
      </w:r>
      <w:r>
        <w:t>결합될</w:t>
      </w:r>
      <w:r>
        <w:t xml:space="preserve"> </w:t>
      </w:r>
      <w:r>
        <w:t>때</w:t>
      </w:r>
      <w:r>
        <w:t xml:space="preserve"> </w:t>
      </w:r>
      <w:r>
        <w:t>어떤</w:t>
      </w:r>
      <w:r>
        <w:t xml:space="preserve"> </w:t>
      </w:r>
      <w:r>
        <w:t>자기조절</w:t>
      </w:r>
      <w:r>
        <w:t xml:space="preserve"> </w:t>
      </w:r>
      <w:r>
        <w:t>해석이</w:t>
      </w:r>
      <w:r>
        <w:t xml:space="preserve"> </w:t>
      </w:r>
      <w:r>
        <w:t>가능한지를</w:t>
      </w:r>
      <w:r>
        <w:t xml:space="preserve"> </w:t>
      </w:r>
      <w:r>
        <w:t>보여주는</w:t>
      </w:r>
      <w:r>
        <w:t xml:space="preserve"> </w:t>
      </w:r>
      <w:r>
        <w:t>사례다</w:t>
      </w:r>
      <w:r>
        <w:t xml:space="preserve">. </w:t>
      </w:r>
      <w:r>
        <w:t>즉</w:t>
      </w:r>
      <w:r>
        <w:t xml:space="preserve"> bar</w:t>
      </w:r>
      <w:r>
        <w:t>는</w:t>
      </w:r>
      <w:r>
        <w:t xml:space="preserve"> feedback, feedforward, incentive, penalty</w:t>
      </w:r>
      <w:r>
        <w:t>를</w:t>
      </w:r>
      <w:r>
        <w:t xml:space="preserve"> </w:t>
      </w:r>
      <w:r>
        <w:t>따로</w:t>
      </w:r>
      <w:r>
        <w:t xml:space="preserve"> </w:t>
      </w:r>
      <w:r>
        <w:t>배열하는</w:t>
      </w:r>
      <w:r>
        <w:t xml:space="preserve"> </w:t>
      </w:r>
      <w:r>
        <w:t>기능</w:t>
      </w:r>
      <w:r>
        <w:t xml:space="preserve"> </w:t>
      </w:r>
      <w:r>
        <w:t>목록이</w:t>
      </w:r>
      <w:r>
        <w:t xml:space="preserve"> </w:t>
      </w:r>
      <w:r>
        <w:t>아니라</w:t>
      </w:r>
      <w:r>
        <w:t xml:space="preserve">, </w:t>
      </w:r>
      <w:r>
        <w:t>아동이</w:t>
      </w:r>
      <w:r>
        <w:t xml:space="preserve"> </w:t>
      </w:r>
      <w:r>
        <w:t>현재</w:t>
      </w:r>
      <w:r>
        <w:t xml:space="preserve"> </w:t>
      </w:r>
      <w:r>
        <w:t>상태와</w:t>
      </w:r>
      <w:r>
        <w:t xml:space="preserve"> </w:t>
      </w:r>
      <w:r>
        <w:t>다음</w:t>
      </w:r>
      <w:r>
        <w:t xml:space="preserve"> </w:t>
      </w:r>
      <w:r>
        <w:t>선택을</w:t>
      </w:r>
      <w:r>
        <w:t xml:space="preserve"> </w:t>
      </w:r>
      <w:r>
        <w:t>함께</w:t>
      </w:r>
      <w:r>
        <w:t xml:space="preserve"> </w:t>
      </w:r>
      <w:r>
        <w:t>읽도록</w:t>
      </w:r>
      <w:r>
        <w:t xml:space="preserve"> </w:t>
      </w:r>
      <w:r>
        <w:t>만드는</w:t>
      </w:r>
      <w:r>
        <w:t xml:space="preserve"> </w:t>
      </w:r>
      <w:r>
        <w:t>통합된</w:t>
      </w:r>
      <w:r>
        <w:t xml:space="preserve"> </w:t>
      </w:r>
      <w:r>
        <w:t>시각</w:t>
      </w:r>
      <w:r>
        <w:t xml:space="preserve"> </w:t>
      </w:r>
      <w:r>
        <w:t>단서로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8EA9079" w14:textId="77777777" w:rsidR="00890DD8" w:rsidRDefault="00000000" w:rsidP="00666E04">
      <w:pPr>
        <w:spacing w:line="360" w:lineRule="auto"/>
        <w:jc w:val="center"/>
      </w:pPr>
      <w:r>
        <w:rPr>
          <w:b/>
        </w:rPr>
        <w:t xml:space="preserve">3. </w:t>
      </w:r>
      <w:r>
        <w:rPr>
          <w:b/>
        </w:rPr>
        <w:t>연구</w:t>
      </w:r>
      <w:r>
        <w:rPr>
          <w:b/>
        </w:rPr>
        <w:t xml:space="preserve"> </w:t>
      </w:r>
      <w:r>
        <w:rPr>
          <w:b/>
        </w:rPr>
        <w:t>맥락과</w:t>
      </w:r>
      <w:r>
        <w:rPr>
          <w:b/>
        </w:rPr>
        <w:t xml:space="preserve"> </w:t>
      </w:r>
      <w:r>
        <w:rPr>
          <w:b/>
        </w:rPr>
        <w:t>개입</w:t>
      </w:r>
      <w:r>
        <w:rPr>
          <w:b/>
        </w:rPr>
        <w:t xml:space="preserve"> </w:t>
      </w:r>
      <w:r>
        <w:rPr>
          <w:b/>
        </w:rPr>
        <w:t>설명</w:t>
      </w:r>
    </w:p>
    <w:p w14:paraId="69B5493F" w14:textId="77777777" w:rsidR="00890DD8" w:rsidRDefault="00000000" w:rsidP="00666E04">
      <w:pPr>
        <w:spacing w:line="360" w:lineRule="auto"/>
      </w:pPr>
      <w:r>
        <w:rPr>
          <w:b/>
        </w:rPr>
        <w:t>3.1 Bar-Based Visual Interface</w:t>
      </w:r>
    </w:p>
    <w:p w14:paraId="6AC7E72D" w14:textId="77777777" w:rsidR="00890DD8" w:rsidRDefault="00000000" w:rsidP="00666E04">
      <w:pPr>
        <w:spacing w:line="360" w:lineRule="auto"/>
        <w:ind w:firstLine="720"/>
      </w:pPr>
      <w:r>
        <w:t>본</w:t>
      </w:r>
      <w:r>
        <w:t xml:space="preserve"> </w:t>
      </w:r>
      <w:r>
        <w:t>연구가</w:t>
      </w:r>
      <w:r>
        <w:t xml:space="preserve"> </w:t>
      </w:r>
      <w:r>
        <w:t>다루는</w:t>
      </w:r>
      <w:r>
        <w:t xml:space="preserve"> </w:t>
      </w:r>
      <w:r>
        <w:t>개입은</w:t>
      </w:r>
      <w:r>
        <w:t xml:space="preserve"> screen time</w:t>
      </w:r>
      <w:r>
        <w:t>과</w:t>
      </w:r>
      <w:r>
        <w:t xml:space="preserve"> physical activity</w:t>
      </w:r>
      <w:r>
        <w:t>를</w:t>
      </w:r>
      <w:r>
        <w:t xml:space="preserve"> </w:t>
      </w:r>
      <w:r>
        <w:t>하나의</w:t>
      </w:r>
      <w:r>
        <w:t xml:space="preserve"> </w:t>
      </w:r>
      <w:r>
        <w:t>시각적</w:t>
      </w:r>
      <w:r>
        <w:t xml:space="preserve"> bar</w:t>
      </w:r>
      <w:r>
        <w:t>로</w:t>
      </w:r>
      <w:r>
        <w:t xml:space="preserve"> </w:t>
      </w:r>
      <w:r>
        <w:t>연결한다</w:t>
      </w:r>
      <w:r>
        <w:t>(Kim et al., 2025; Yonsei University, 2025, needs verification). bar</w:t>
      </w:r>
      <w:r>
        <w:t>는</w:t>
      </w:r>
      <w:r>
        <w:t xml:space="preserve"> </w:t>
      </w:r>
      <w:r>
        <w:t>사용된</w:t>
      </w:r>
      <w:r>
        <w:t xml:space="preserve"> screen time, </w:t>
      </w:r>
      <w:r>
        <w:t>남은</w:t>
      </w:r>
      <w:r>
        <w:t xml:space="preserve"> </w:t>
      </w:r>
      <w:r>
        <w:t>가능성</w:t>
      </w:r>
      <w:r>
        <w:t xml:space="preserve">, </w:t>
      </w:r>
      <w:r>
        <w:t>활동을</w:t>
      </w:r>
      <w:r>
        <w:t xml:space="preserve"> </w:t>
      </w:r>
      <w:r>
        <w:t>통해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사용</w:t>
      </w:r>
      <w:r>
        <w:t xml:space="preserve"> </w:t>
      </w:r>
      <w:r>
        <w:t>가능성을</w:t>
      </w:r>
      <w:r>
        <w:t xml:space="preserve"> </w:t>
      </w:r>
      <w:r>
        <w:t>시각적으로</w:t>
      </w:r>
      <w:r>
        <w:t xml:space="preserve"> </w:t>
      </w:r>
      <w:r>
        <w:t>보여주는</w:t>
      </w:r>
      <w:r>
        <w:t xml:space="preserve"> </w:t>
      </w:r>
      <w:r>
        <w:t>장치로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인터페이스는</w:t>
      </w:r>
      <w:r>
        <w:t xml:space="preserve"> </w:t>
      </w:r>
      <w:r>
        <w:t>아동이</w:t>
      </w:r>
      <w:r>
        <w:t xml:space="preserve"> </w:t>
      </w:r>
      <w:r>
        <w:t>별도의</w:t>
      </w:r>
      <w:r>
        <w:t xml:space="preserve"> </w:t>
      </w:r>
      <w:r>
        <w:t>통계</w:t>
      </w:r>
      <w:r>
        <w:t xml:space="preserve"> </w:t>
      </w:r>
      <w:r>
        <w:t>화면을</w:t>
      </w:r>
      <w:r>
        <w:t xml:space="preserve"> </w:t>
      </w:r>
      <w:r>
        <w:t>열지</w:t>
      </w:r>
      <w:r>
        <w:t xml:space="preserve"> </w:t>
      </w:r>
      <w:r>
        <w:t>않아도</w:t>
      </w:r>
      <w:r>
        <w:t xml:space="preserve"> </w:t>
      </w:r>
      <w:r>
        <w:t>자신의</w:t>
      </w:r>
      <w:r>
        <w:t xml:space="preserve"> </w:t>
      </w:r>
      <w:r>
        <w:t>상태를</w:t>
      </w:r>
      <w:r>
        <w:t xml:space="preserve"> </w:t>
      </w:r>
      <w:r>
        <w:t>직관적으로</w:t>
      </w:r>
      <w:r>
        <w:t xml:space="preserve"> </w:t>
      </w:r>
      <w:r>
        <w:t>파악하도록</w:t>
      </w:r>
      <w:r>
        <w:t xml:space="preserve"> </w:t>
      </w:r>
      <w:r>
        <w:t>돕는다</w:t>
      </w:r>
      <w:r>
        <w:t>.</w:t>
      </w:r>
    </w:p>
    <w:p w14:paraId="11FC9BC4" w14:textId="77777777" w:rsidR="00890DD8" w:rsidRDefault="00000000" w:rsidP="00666E04">
      <w:pPr>
        <w:spacing w:line="360" w:lineRule="auto"/>
        <w:ind w:firstLine="720"/>
      </w:pPr>
      <w:r>
        <w:t>개입의</w:t>
      </w:r>
      <w:r>
        <w:t xml:space="preserve"> </w:t>
      </w:r>
      <w:r>
        <w:t>핵심은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디자인</w:t>
      </w:r>
      <w:r>
        <w:t xml:space="preserve"> </w:t>
      </w:r>
      <w:r>
        <w:t>전략의</w:t>
      </w:r>
      <w:r>
        <w:t xml:space="preserve"> </w:t>
      </w:r>
      <w:r>
        <w:t>결합이다</w:t>
      </w:r>
      <w:r>
        <w:t>. feedback</w:t>
      </w:r>
      <w:r>
        <w:t>은</w:t>
      </w:r>
      <w:r>
        <w:t xml:space="preserve"> </w:t>
      </w:r>
      <w:r>
        <w:t>이미</w:t>
      </w:r>
      <w:r>
        <w:t xml:space="preserve"> </w:t>
      </w:r>
      <w:r>
        <w:t>사용한</w:t>
      </w:r>
      <w:r>
        <w:t xml:space="preserve"> screen time</w:t>
      </w:r>
      <w:r>
        <w:t>을</w:t>
      </w:r>
      <w:r>
        <w:t xml:space="preserve"> </w:t>
      </w:r>
      <w:r>
        <w:t>보여준다</w:t>
      </w:r>
      <w:r>
        <w:t>. feedforward</w:t>
      </w:r>
      <w:r>
        <w:t>는</w:t>
      </w:r>
      <w:r>
        <w:t xml:space="preserve"> </w:t>
      </w:r>
      <w:r>
        <w:t>앞으로</w:t>
      </w:r>
      <w:r>
        <w:t xml:space="preserve"> </w:t>
      </w:r>
      <w:r>
        <w:t>필요한</w:t>
      </w:r>
      <w:r>
        <w:t xml:space="preserve"> </w:t>
      </w:r>
      <w:r>
        <w:t>활동이나</w:t>
      </w:r>
      <w:r>
        <w:t xml:space="preserve"> </w:t>
      </w:r>
      <w:r>
        <w:t>사용</w:t>
      </w:r>
      <w:r>
        <w:t xml:space="preserve"> </w:t>
      </w:r>
      <w:r>
        <w:t>조절을</w:t>
      </w:r>
      <w:r>
        <w:t xml:space="preserve"> </w:t>
      </w:r>
      <w:r>
        <w:t>예상하게</w:t>
      </w:r>
      <w:r>
        <w:t xml:space="preserve"> </w:t>
      </w:r>
      <w:r>
        <w:t>한다</w:t>
      </w:r>
      <w:r>
        <w:t>. incentive</w:t>
      </w:r>
      <w:r>
        <w:t>는</w:t>
      </w:r>
      <w:r>
        <w:t xml:space="preserve"> </w:t>
      </w:r>
      <w:r>
        <w:t>신체활동과</w:t>
      </w:r>
      <w:r>
        <w:t xml:space="preserve"> </w:t>
      </w:r>
      <w:r>
        <w:t>사용</w:t>
      </w:r>
      <w:r>
        <w:t xml:space="preserve"> </w:t>
      </w:r>
      <w:r>
        <w:t>가능성을</w:t>
      </w:r>
      <w:r>
        <w:t xml:space="preserve"> </w:t>
      </w:r>
      <w:r>
        <w:t>연결한다</w:t>
      </w:r>
      <w:r>
        <w:t>. penalty</w:t>
      </w:r>
      <w:r>
        <w:t>는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시간이</w:t>
      </w:r>
      <w:r>
        <w:t xml:space="preserve"> </w:t>
      </w:r>
      <w:r>
        <w:t>소진되었을</w:t>
      </w:r>
      <w:r>
        <w:t xml:space="preserve"> </w:t>
      </w:r>
      <w:r>
        <w:t>때</w:t>
      </w:r>
      <w:r>
        <w:t xml:space="preserve"> </w:t>
      </w:r>
      <w:r>
        <w:t>제한을</w:t>
      </w:r>
      <w:r>
        <w:t xml:space="preserve"> </w:t>
      </w:r>
      <w:r>
        <w:t>만든다</w:t>
      </w:r>
      <w:r>
        <w:t xml:space="preserve">. </w:t>
      </w:r>
      <w:r>
        <w:t>이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전략은</w:t>
      </w:r>
      <w:r>
        <w:t xml:space="preserve"> </w:t>
      </w:r>
      <w:r>
        <w:t>독립적으로</w:t>
      </w:r>
      <w:r>
        <w:t xml:space="preserve"> </w:t>
      </w:r>
      <w:r>
        <w:t>작동하기보다</w:t>
      </w:r>
      <w:r>
        <w:t xml:space="preserve">, </w:t>
      </w:r>
      <w:r>
        <w:t>하나의</w:t>
      </w:r>
      <w:r>
        <w:t xml:space="preserve"> bar interface </w:t>
      </w:r>
      <w:r>
        <w:t>안에서</w:t>
      </w:r>
      <w:r>
        <w:t xml:space="preserve"> </w:t>
      </w:r>
      <w:r>
        <w:t>함께</w:t>
      </w:r>
      <w:r>
        <w:t xml:space="preserve"> </w:t>
      </w:r>
      <w:r>
        <w:t>해석된다</w:t>
      </w:r>
      <w:r>
        <w:t>.</w:t>
      </w:r>
    </w:p>
    <w:p w14:paraId="22F06FC4" w14:textId="77777777" w:rsidR="00890DD8" w:rsidRDefault="00000000" w:rsidP="00666E04">
      <w:pPr>
        <w:spacing w:line="360" w:lineRule="auto"/>
        <w:ind w:firstLine="720"/>
      </w:pPr>
      <w:r>
        <w:t>bar</w:t>
      </w:r>
      <w:r>
        <w:t>가</w:t>
      </w:r>
      <w:r>
        <w:t xml:space="preserve"> </w:t>
      </w:r>
      <w:r>
        <w:t>보여주는</w:t>
      </w:r>
      <w:r>
        <w:t xml:space="preserve"> </w:t>
      </w:r>
      <w:r>
        <w:t>것은</w:t>
      </w:r>
      <w:r>
        <w:t xml:space="preserve"> </w:t>
      </w:r>
      <w:r>
        <w:t>단순한</w:t>
      </w:r>
      <w:r>
        <w:t xml:space="preserve"> </w:t>
      </w:r>
      <w:r>
        <w:t>수치가</w:t>
      </w:r>
      <w:r>
        <w:t xml:space="preserve"> </w:t>
      </w:r>
      <w:r>
        <w:t>아니다</w:t>
      </w:r>
      <w:r>
        <w:t xml:space="preserve">. </w:t>
      </w:r>
      <w:r>
        <w:t>아동은</w:t>
      </w:r>
      <w:r>
        <w:t xml:space="preserve"> bar</w:t>
      </w:r>
      <w:r>
        <w:t>를</w:t>
      </w:r>
      <w:r>
        <w:t xml:space="preserve"> </w:t>
      </w:r>
      <w:r>
        <w:t>통해</w:t>
      </w:r>
      <w:r>
        <w:t xml:space="preserve"> </w:t>
      </w:r>
      <w:r>
        <w:t>이미</w:t>
      </w:r>
      <w:r>
        <w:t xml:space="preserve"> </w:t>
      </w:r>
      <w:r>
        <w:t>사용한</w:t>
      </w:r>
      <w:r>
        <w:t xml:space="preserve"> </w:t>
      </w:r>
      <w:r>
        <w:t>시간</w:t>
      </w:r>
      <w:r>
        <w:t xml:space="preserve">, </w:t>
      </w:r>
      <w:r>
        <w:t>앞으로의</w:t>
      </w:r>
      <w:r>
        <w:t xml:space="preserve"> </w:t>
      </w:r>
      <w:r>
        <w:t>사용</w:t>
      </w:r>
      <w:r>
        <w:t xml:space="preserve"> </w:t>
      </w:r>
      <w:r>
        <w:t>가능성</w:t>
      </w:r>
      <w:r>
        <w:t xml:space="preserve">, </w:t>
      </w:r>
      <w:r>
        <w:t>더</w:t>
      </w:r>
      <w:r>
        <w:t xml:space="preserve"> </w:t>
      </w:r>
      <w:r>
        <w:t>움직이거나</w:t>
      </w:r>
      <w:r>
        <w:t xml:space="preserve"> </w:t>
      </w:r>
      <w:r>
        <w:t>덜</w:t>
      </w:r>
      <w:r>
        <w:t xml:space="preserve"> </w:t>
      </w:r>
      <w:r>
        <w:t>사용하는</w:t>
      </w:r>
      <w:r>
        <w:t xml:space="preserve"> </w:t>
      </w:r>
      <w:r>
        <w:t>선택이</w:t>
      </w:r>
      <w:r>
        <w:t xml:space="preserve"> </w:t>
      </w:r>
      <w:r>
        <w:t>다음</w:t>
      </w:r>
      <w:r>
        <w:t xml:space="preserve"> </w:t>
      </w:r>
      <w:r>
        <w:t>상태를</w:t>
      </w:r>
      <w:r>
        <w:t xml:space="preserve"> </w:t>
      </w:r>
      <w:r>
        <w:t>어떻게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lastRenderedPageBreak/>
        <w:t>있는지를</w:t>
      </w:r>
      <w:r>
        <w:t xml:space="preserve"> </w:t>
      </w:r>
      <w:r>
        <w:t>함께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점에서</w:t>
      </w:r>
      <w:r>
        <w:t xml:space="preserve"> bar</w:t>
      </w:r>
      <w:r>
        <w:t>는</w:t>
      </w:r>
      <w:r>
        <w:t xml:space="preserve"> </w:t>
      </w:r>
      <w:r>
        <w:t>부모의</w:t>
      </w:r>
      <w:r>
        <w:t xml:space="preserve"> </w:t>
      </w:r>
      <w:r>
        <w:t>직접</w:t>
      </w:r>
      <w:r>
        <w:t xml:space="preserve"> </w:t>
      </w:r>
      <w:r>
        <w:t>지시를</w:t>
      </w:r>
      <w:r>
        <w:t xml:space="preserve"> </w:t>
      </w:r>
      <w:r>
        <w:t>대체하는</w:t>
      </w:r>
      <w:r>
        <w:t xml:space="preserve"> </w:t>
      </w:r>
      <w:r>
        <w:t>확정적</w:t>
      </w:r>
      <w:r>
        <w:t xml:space="preserve"> </w:t>
      </w:r>
      <w:r>
        <w:t>해결책이</w:t>
      </w:r>
      <w:r>
        <w:t xml:space="preserve"> </w:t>
      </w:r>
      <w:r>
        <w:t>아니라</w:t>
      </w:r>
      <w:r>
        <w:t xml:space="preserve">, </w:t>
      </w:r>
      <w:r>
        <w:t>아동이</w:t>
      </w:r>
      <w:r>
        <w:t xml:space="preserve"> </w:t>
      </w:r>
      <w:r>
        <w:t>자기</w:t>
      </w:r>
      <w:r>
        <w:t xml:space="preserve"> </w:t>
      </w:r>
      <w:r>
        <w:t>상태를</w:t>
      </w:r>
      <w:r>
        <w:t xml:space="preserve"> </w:t>
      </w:r>
      <w:r>
        <w:t>이해하고</w:t>
      </w:r>
      <w:r>
        <w:t xml:space="preserve"> </w:t>
      </w:r>
      <w:r>
        <w:t>다음</w:t>
      </w:r>
      <w:r>
        <w:t xml:space="preserve"> </w:t>
      </w:r>
      <w:r>
        <w:t>선택을</w:t>
      </w:r>
      <w:r>
        <w:t xml:space="preserve"> </w:t>
      </w:r>
      <w:r>
        <w:t>생각하게</w:t>
      </w:r>
      <w:r>
        <w:t xml:space="preserve"> </w:t>
      </w:r>
      <w:r>
        <w:t>하는</w:t>
      </w:r>
      <w:r>
        <w:t xml:space="preserve"> </w:t>
      </w:r>
      <w:r>
        <w:t>시각적</w:t>
      </w:r>
      <w:r>
        <w:t xml:space="preserve"> scaffold</w:t>
      </w:r>
      <w:r>
        <w:t>로</w:t>
      </w:r>
      <w:r>
        <w:t xml:space="preserve"> </w:t>
      </w:r>
      <w:r>
        <w:t>해석된다</w:t>
      </w:r>
      <w:r>
        <w:t>.</w:t>
      </w:r>
    </w:p>
    <w:p w14:paraId="7CFC8991" w14:textId="77777777" w:rsidR="00890DD8" w:rsidRDefault="00000000" w:rsidP="00666E04">
      <w:pPr>
        <w:spacing w:line="360" w:lineRule="auto"/>
      </w:pPr>
      <w:r>
        <w:rPr>
          <w:b/>
        </w:rPr>
        <w:t xml:space="preserve">3.2 Figure 1 </w:t>
      </w:r>
      <w:r>
        <w:rPr>
          <w:b/>
        </w:rPr>
        <w:t>배치</w:t>
      </w:r>
      <w:r>
        <w:rPr>
          <w:b/>
        </w:rPr>
        <w:t xml:space="preserve"> </w:t>
      </w:r>
      <w:r>
        <w:rPr>
          <w:b/>
        </w:rPr>
        <w:t>계획</w:t>
      </w:r>
    </w:p>
    <w:p w14:paraId="7F3677EF" w14:textId="77777777" w:rsidR="00890DD8" w:rsidRDefault="00000000" w:rsidP="00666E04">
      <w:pPr>
        <w:spacing w:line="360" w:lineRule="auto"/>
        <w:ind w:firstLine="720"/>
      </w:pPr>
      <w:r>
        <w:t>본문의</w:t>
      </w:r>
      <w:r>
        <w:t xml:space="preserve"> </w:t>
      </w:r>
      <w:r>
        <w:t>이</w:t>
      </w:r>
      <w:r>
        <w:t xml:space="preserve"> </w:t>
      </w:r>
      <w:r>
        <w:t>위치에는</w:t>
      </w:r>
      <w:r>
        <w:t xml:space="preserve"> Figure 1</w:t>
      </w:r>
      <w:r>
        <w:t>을</w:t>
      </w:r>
      <w:r>
        <w:t xml:space="preserve"> </w:t>
      </w:r>
      <w:r>
        <w:t>배치하는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>. Figure 1</w:t>
      </w:r>
      <w:r>
        <w:t>은</w:t>
      </w:r>
      <w:r>
        <w:t xml:space="preserve"> </w:t>
      </w:r>
      <w:r>
        <w:t>실제</w:t>
      </w:r>
      <w:r>
        <w:t xml:space="preserve"> </w:t>
      </w:r>
      <w:r>
        <w:t>앱</w:t>
      </w:r>
      <w:r>
        <w:t xml:space="preserve"> screenshot</w:t>
      </w:r>
      <w:r>
        <w:t>이</w:t>
      </w:r>
      <w:r>
        <w:t xml:space="preserve"> </w:t>
      </w:r>
      <w:r>
        <w:t>아니라</w:t>
      </w:r>
      <w:r>
        <w:t xml:space="preserve"> concept diagram</w:t>
      </w:r>
      <w:r>
        <w:t>이어야</w:t>
      </w:r>
      <w:r>
        <w:t xml:space="preserve"> </w:t>
      </w:r>
      <w:r>
        <w:t>한다</w:t>
      </w:r>
      <w:r>
        <w:t xml:space="preserve">. </w:t>
      </w:r>
      <w:r>
        <w:t>개념도는</w:t>
      </w:r>
      <w:r>
        <w:t xml:space="preserve"> screen time, physical activity, bar interface, feedback, feedforward, incentive, penalty</w:t>
      </w:r>
      <w:r>
        <w:t>가</w:t>
      </w:r>
      <w:r>
        <w:t xml:space="preserve"> </w:t>
      </w:r>
      <w:r>
        <w:t>어떻게</w:t>
      </w:r>
      <w:r>
        <w:t xml:space="preserve"> </w:t>
      </w:r>
      <w:r>
        <w:t>연결되는지</w:t>
      </w:r>
      <w:r>
        <w:t xml:space="preserve"> </w:t>
      </w:r>
      <w:r>
        <w:t>보여준다</w:t>
      </w:r>
      <w:r>
        <w:t xml:space="preserve">. </w:t>
      </w:r>
      <w:r>
        <w:t>실제</w:t>
      </w:r>
      <w:r>
        <w:t xml:space="preserve"> </w:t>
      </w:r>
      <w:r>
        <w:t>참여자</w:t>
      </w:r>
      <w:r>
        <w:t xml:space="preserve"> </w:t>
      </w:r>
      <w:r>
        <w:t>화면</w:t>
      </w:r>
      <w:r>
        <w:t xml:space="preserve">, private screenshot, </w:t>
      </w:r>
      <w:r>
        <w:t>식별</w:t>
      </w:r>
      <w:r>
        <w:t xml:space="preserve"> </w:t>
      </w:r>
      <w:r>
        <w:t>가능한</w:t>
      </w:r>
      <w:r>
        <w:t xml:space="preserve"> </w:t>
      </w:r>
      <w:r>
        <w:t>기기</w:t>
      </w:r>
      <w:r>
        <w:t xml:space="preserve"> </w:t>
      </w:r>
      <w:r>
        <w:t>정보는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14:paraId="67A3FA31" w14:textId="77777777" w:rsidR="00890DD8" w:rsidRDefault="00000000" w:rsidP="00666E04">
      <w:pPr>
        <w:spacing w:line="360" w:lineRule="auto"/>
        <w:ind w:firstLine="720"/>
      </w:pPr>
      <w:r>
        <w:t>Figure 1 is specified as a concept diagram rather than a screenshot because the classroom package excludes private app screens, participant identifiers, and raw device images. Its purpose is to explain the intervention structure, not to document a participant experience.</w:t>
      </w:r>
    </w:p>
    <w:p w14:paraId="18C21912" w14:textId="77777777" w:rsidR="00890DD8" w:rsidRDefault="00000000" w:rsidP="00666E04">
      <w:pPr>
        <w:spacing w:line="360" w:lineRule="auto"/>
      </w:pPr>
      <w:r>
        <w:rPr>
          <w:b/>
        </w:rPr>
        <w:t>Figure 1</w:t>
      </w:r>
    </w:p>
    <w:p w14:paraId="69489743" w14:textId="77777777" w:rsidR="00890DD8" w:rsidRDefault="00000000" w:rsidP="00666E04">
      <w:pPr>
        <w:spacing w:line="360" w:lineRule="auto"/>
      </w:pPr>
      <w:r>
        <w:rPr>
          <w:i/>
        </w:rPr>
        <w:t>Intervention Concept Diagram</w:t>
      </w:r>
    </w:p>
    <w:p w14:paraId="20DFC95F" w14:textId="77777777" w:rsidR="00890DD8" w:rsidRDefault="00000000" w:rsidP="00666E04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4243550" wp14:editId="5C1E35A6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-intervention-concep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07CB" w14:textId="77777777" w:rsidR="00890DD8" w:rsidRDefault="00000000" w:rsidP="00666E04">
      <w:pPr>
        <w:spacing w:line="360" w:lineRule="auto"/>
      </w:pPr>
      <w:r>
        <w:rPr>
          <w:i/>
        </w:rPr>
        <w:t>Note. Illustrative only; no private screenshot, real app screen, participant identifier, or participant-level data.</w:t>
      </w:r>
    </w:p>
    <w:p w14:paraId="7460DF1E" w14:textId="77777777" w:rsidR="00890DD8" w:rsidRDefault="00000000" w:rsidP="00666E04">
      <w:pPr>
        <w:spacing w:line="360" w:lineRule="auto"/>
        <w:jc w:val="center"/>
      </w:pPr>
      <w:r>
        <w:rPr>
          <w:b/>
        </w:rPr>
        <w:t xml:space="preserve">4. </w:t>
      </w:r>
      <w:r>
        <w:rPr>
          <w:b/>
        </w:rPr>
        <w:t>연구</w:t>
      </w:r>
      <w:r>
        <w:rPr>
          <w:b/>
        </w:rPr>
        <w:t xml:space="preserve"> </w:t>
      </w:r>
      <w:r>
        <w:rPr>
          <w:b/>
        </w:rPr>
        <w:t>방법</w:t>
      </w:r>
    </w:p>
    <w:p w14:paraId="435C8313" w14:textId="77777777" w:rsidR="00890DD8" w:rsidRDefault="00000000" w:rsidP="00666E04">
      <w:pPr>
        <w:spacing w:line="360" w:lineRule="auto"/>
      </w:pPr>
      <w:r>
        <w:rPr>
          <w:b/>
        </w:rPr>
        <w:t xml:space="preserve">4.1 </w:t>
      </w:r>
      <w:r>
        <w:rPr>
          <w:b/>
        </w:rPr>
        <w:t>연구</w:t>
      </w:r>
      <w:r>
        <w:rPr>
          <w:b/>
        </w:rPr>
        <w:t xml:space="preserve"> </w:t>
      </w:r>
      <w:r>
        <w:rPr>
          <w:b/>
        </w:rPr>
        <w:t>설계</w:t>
      </w:r>
    </w:p>
    <w:p w14:paraId="4F1D4F6F" w14:textId="77777777" w:rsidR="00890DD8" w:rsidRDefault="00000000" w:rsidP="00666E04">
      <w:pPr>
        <w:spacing w:line="360" w:lineRule="auto"/>
        <w:ind w:firstLine="720"/>
      </w:pPr>
      <w:r>
        <w:t>본</w:t>
      </w:r>
      <w:r>
        <w:t xml:space="preserve"> </w:t>
      </w:r>
      <w:r>
        <w:t>초안은</w:t>
      </w:r>
      <w:r>
        <w:t xml:space="preserve"> mixed-method exploratory draft</w:t>
      </w:r>
      <w:r>
        <w:t>이다</w:t>
      </w:r>
      <w:r>
        <w:t xml:space="preserve">. </w:t>
      </w:r>
      <w:r>
        <w:t>정량</w:t>
      </w:r>
      <w:r>
        <w:t xml:space="preserve"> </w:t>
      </w:r>
      <w:r>
        <w:t>자료는</w:t>
      </w:r>
      <w:r>
        <w:t xml:space="preserve"> intervention date</w:t>
      </w:r>
      <w:r>
        <w:t>를</w:t>
      </w:r>
      <w:r>
        <w:t xml:space="preserve"> </w:t>
      </w:r>
      <w:r>
        <w:t>기준으로</w:t>
      </w:r>
      <w:r>
        <w:t xml:space="preserve"> pre period</w:t>
      </w:r>
      <w:r>
        <w:t>와</w:t>
      </w:r>
      <w:r>
        <w:t xml:space="preserve"> post period</w:t>
      </w:r>
      <w:r>
        <w:t>를</w:t>
      </w:r>
      <w:r>
        <w:t xml:space="preserve"> </w:t>
      </w:r>
      <w:r>
        <w:t>나누어</w:t>
      </w:r>
      <w:r>
        <w:t xml:space="preserve"> </w:t>
      </w:r>
      <w:r>
        <w:t>기술통계로</w:t>
      </w:r>
      <w:r>
        <w:t xml:space="preserve"> </w:t>
      </w:r>
      <w:r>
        <w:t>요약했다</w:t>
      </w:r>
      <w:r>
        <w:t xml:space="preserve">. </w:t>
      </w:r>
      <w:r>
        <w:t>정성</w:t>
      </w:r>
      <w:r>
        <w:t xml:space="preserve"> </w:t>
      </w:r>
      <w:r>
        <w:t>자료는</w:t>
      </w:r>
      <w:r>
        <w:t xml:space="preserve"> formal coding </w:t>
      </w:r>
      <w:r>
        <w:t>결과가</w:t>
      </w:r>
      <w:r>
        <w:t xml:space="preserve"> </w:t>
      </w:r>
      <w:r>
        <w:t>아니라</w:t>
      </w:r>
      <w:r>
        <w:t xml:space="preserve"> researcher memo-based theme synthesis</w:t>
      </w:r>
      <w:r>
        <w:t>로</w:t>
      </w:r>
      <w:r>
        <w:t xml:space="preserve"> </w:t>
      </w:r>
      <w:r>
        <w:t>제한했다</w:t>
      </w:r>
      <w:r>
        <w:t xml:space="preserve">. </w:t>
      </w:r>
      <w:r>
        <w:t>본</w:t>
      </w:r>
      <w:r>
        <w:t xml:space="preserve"> </w:t>
      </w:r>
      <w:r>
        <w:t>문서는</w:t>
      </w:r>
      <w:r>
        <w:t xml:space="preserve"> AI-assisted multi-thread workflow</w:t>
      </w:r>
      <w:r>
        <w:t>를</w:t>
      </w:r>
      <w:r>
        <w:t xml:space="preserve"> </w:t>
      </w:r>
      <w:r>
        <w:t>통해</w:t>
      </w:r>
      <w:r>
        <w:t xml:space="preserve"> </w:t>
      </w:r>
      <w:r>
        <w:t>작성된</w:t>
      </w:r>
      <w:r>
        <w:t xml:space="preserve"> </w:t>
      </w:r>
      <w:r>
        <w:t>수업용</w:t>
      </w:r>
      <w:r>
        <w:t xml:space="preserve"> source-gated draft</w:t>
      </w:r>
      <w:r>
        <w:t>이며</w:t>
      </w:r>
      <w:r>
        <w:t xml:space="preserve">, </w:t>
      </w:r>
      <w:r>
        <w:t>투고용</w:t>
      </w:r>
      <w:r>
        <w:t xml:space="preserve"> </w:t>
      </w:r>
      <w:r>
        <w:t>완성</w:t>
      </w:r>
      <w:r>
        <w:t xml:space="preserve"> </w:t>
      </w:r>
      <w:r>
        <w:t>원고가</w:t>
      </w:r>
      <w:r>
        <w:t xml:space="preserve"> </w:t>
      </w:r>
      <w:r>
        <w:t>아니다</w:t>
      </w:r>
      <w:r>
        <w:t>.</w:t>
      </w:r>
    </w:p>
    <w:p w14:paraId="327D45DE" w14:textId="77777777" w:rsidR="00890DD8" w:rsidRDefault="00000000" w:rsidP="00666E04">
      <w:pPr>
        <w:spacing w:line="360" w:lineRule="auto"/>
        <w:ind w:firstLine="720"/>
      </w:pPr>
      <w:r>
        <w:t>pre period</w:t>
      </w:r>
      <w:r>
        <w:t>는</w:t>
      </w:r>
      <w:r>
        <w:t xml:space="preserve"> intervention date </w:t>
      </w:r>
      <w:r>
        <w:t>이전으로</w:t>
      </w:r>
      <w:r>
        <w:t>, post period</w:t>
      </w:r>
      <w:r>
        <w:t>는</w:t>
      </w:r>
      <w:r>
        <w:t xml:space="preserve"> intervention date </w:t>
      </w:r>
      <w:r>
        <w:t>당일</w:t>
      </w:r>
      <w:r>
        <w:t xml:space="preserve"> </w:t>
      </w:r>
      <w:r>
        <w:t>및</w:t>
      </w:r>
      <w:r>
        <w:t xml:space="preserve"> </w:t>
      </w:r>
      <w:r>
        <w:t>이후로</w:t>
      </w:r>
      <w:r>
        <w:t xml:space="preserve"> </w:t>
      </w:r>
      <w:r>
        <w:t>정의했다</w:t>
      </w:r>
      <w:r>
        <w:t xml:space="preserve">. </w:t>
      </w:r>
      <w:r>
        <w:t>이</w:t>
      </w:r>
      <w:r>
        <w:t xml:space="preserve"> </w:t>
      </w:r>
      <w:r>
        <w:t>정의는</w:t>
      </w:r>
      <w:r>
        <w:t xml:space="preserve"> </w:t>
      </w:r>
      <w:r>
        <w:t>자료를</w:t>
      </w:r>
      <w:r>
        <w:t xml:space="preserve"> </w:t>
      </w:r>
      <w:r>
        <w:t>정리하기</w:t>
      </w:r>
      <w:r>
        <w:t xml:space="preserve"> </w:t>
      </w:r>
      <w:r>
        <w:t>위한</w:t>
      </w:r>
      <w:r>
        <w:t xml:space="preserve"> </w:t>
      </w:r>
      <w:r>
        <w:t>실무적</w:t>
      </w:r>
      <w:r>
        <w:t xml:space="preserve"> </w:t>
      </w:r>
      <w:r>
        <w:t>기준이지만</w:t>
      </w:r>
      <w:r>
        <w:t xml:space="preserve">, intervention date </w:t>
      </w:r>
      <w:r>
        <w:lastRenderedPageBreak/>
        <w:t>당일이</w:t>
      </w:r>
      <w:r>
        <w:t xml:space="preserve"> baseline</w:t>
      </w:r>
      <w:r>
        <w:t>과</w:t>
      </w:r>
      <w:r>
        <w:t xml:space="preserve"> post </w:t>
      </w:r>
      <w:r>
        <w:t>상태를</w:t>
      </w:r>
      <w:r>
        <w:t xml:space="preserve"> </w:t>
      </w:r>
      <w:r>
        <w:t>명확히</w:t>
      </w:r>
      <w:r>
        <w:t xml:space="preserve"> </w:t>
      </w:r>
      <w:r>
        <w:t>분리하지</w:t>
      </w:r>
      <w:r>
        <w:t xml:space="preserve"> </w:t>
      </w:r>
      <w:r>
        <w:t>못할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결과를</w:t>
      </w:r>
      <w:r>
        <w:t xml:space="preserve"> </w:t>
      </w:r>
      <w:r>
        <w:t>인과적으로</w:t>
      </w:r>
      <w:r>
        <w:t xml:space="preserve"> </w:t>
      </w:r>
      <w:r>
        <w:t>해석하는</w:t>
      </w:r>
      <w:r>
        <w:t xml:space="preserve"> </w:t>
      </w:r>
      <w:r>
        <w:t>것은</w:t>
      </w:r>
      <w:r>
        <w:t xml:space="preserve"> </w:t>
      </w:r>
      <w:r>
        <w:t>적절하지</w:t>
      </w:r>
      <w:r>
        <w:t xml:space="preserve"> </w:t>
      </w:r>
      <w:r>
        <w:t>않다</w:t>
      </w:r>
      <w:r>
        <w:t>.</w:t>
      </w:r>
    </w:p>
    <w:p w14:paraId="0AEE28BF" w14:textId="77777777" w:rsidR="00890DD8" w:rsidRDefault="00000000" w:rsidP="00666E04">
      <w:pPr>
        <w:spacing w:line="360" w:lineRule="auto"/>
      </w:pPr>
      <w:r>
        <w:rPr>
          <w:b/>
        </w:rPr>
        <w:t xml:space="preserve">4.2 </w:t>
      </w:r>
      <w:r>
        <w:rPr>
          <w:b/>
        </w:rPr>
        <w:t>자료와</w:t>
      </w:r>
      <w:r>
        <w:rPr>
          <w:b/>
        </w:rPr>
        <w:t xml:space="preserve"> </w:t>
      </w:r>
      <w:r>
        <w:rPr>
          <w:b/>
        </w:rPr>
        <w:t>분석</w:t>
      </w:r>
      <w:r>
        <w:rPr>
          <w:b/>
        </w:rPr>
        <w:t xml:space="preserve"> </w:t>
      </w:r>
      <w:r>
        <w:rPr>
          <w:b/>
        </w:rPr>
        <w:t>가능</w:t>
      </w:r>
      <w:r>
        <w:rPr>
          <w:b/>
        </w:rPr>
        <w:t xml:space="preserve"> </w:t>
      </w:r>
      <w:r>
        <w:rPr>
          <w:b/>
        </w:rPr>
        <w:t>범위</w:t>
      </w:r>
    </w:p>
    <w:p w14:paraId="6D9DEBB8" w14:textId="77777777" w:rsidR="00890DD8" w:rsidRDefault="00000000" w:rsidP="00666E04">
      <w:pPr>
        <w:spacing w:line="360" w:lineRule="auto"/>
        <w:ind w:firstLine="720"/>
      </w:pPr>
      <w:r>
        <w:t>정량</w:t>
      </w:r>
      <w:r>
        <w:t xml:space="preserve"> </w:t>
      </w:r>
      <w:r>
        <w:t>파일</w:t>
      </w:r>
      <w:r>
        <w:t xml:space="preserve"> </w:t>
      </w:r>
      <w:r>
        <w:t>전체에는</w:t>
      </w:r>
      <w:r>
        <w:t xml:space="preserve"> 2,341</w:t>
      </w:r>
      <w:r>
        <w:t>개</w:t>
      </w:r>
      <w:r>
        <w:t xml:space="preserve"> </w:t>
      </w:r>
      <w:r>
        <w:t>일별</w:t>
      </w:r>
      <w:r>
        <w:t xml:space="preserve"> </w:t>
      </w:r>
      <w:r>
        <w:t>기록과</w:t>
      </w:r>
      <w:r>
        <w:t xml:space="preserve"> 19</w:t>
      </w:r>
      <w:r>
        <w:t>명의</w:t>
      </w:r>
      <w:r>
        <w:t xml:space="preserve"> </w:t>
      </w:r>
      <w:r>
        <w:t>참여자</w:t>
      </w:r>
      <w:r>
        <w:t xml:space="preserve"> </w:t>
      </w:r>
      <w:r>
        <w:t>정보가</w:t>
      </w:r>
      <w:r>
        <w:t xml:space="preserve"> </w:t>
      </w:r>
      <w:r>
        <w:t>포함되어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pre/post </w:t>
      </w:r>
      <w:r>
        <w:t>비교에는</w:t>
      </w:r>
      <w:r>
        <w:t xml:space="preserve"> intervention date</w:t>
      </w:r>
      <w:r>
        <w:t>가</w:t>
      </w:r>
      <w:r>
        <w:t xml:space="preserve"> </w:t>
      </w:r>
      <w:r>
        <w:t>확인되는</w:t>
      </w:r>
      <w:r>
        <w:t xml:space="preserve"> </w:t>
      </w:r>
      <w:r>
        <w:t>분석</w:t>
      </w:r>
      <w:r>
        <w:t xml:space="preserve"> </w:t>
      </w:r>
      <w:r>
        <w:t>가능한</w:t>
      </w:r>
      <w:r>
        <w:t xml:space="preserve"> 18</w:t>
      </w:r>
      <w:r>
        <w:t>명만</w:t>
      </w:r>
      <w:r>
        <w:t xml:space="preserve"> </w:t>
      </w:r>
      <w:r>
        <w:t>포함했다</w:t>
      </w:r>
      <w:r>
        <w:t>. 1</w:t>
      </w:r>
      <w:r>
        <w:t>명의</w:t>
      </w:r>
      <w:r>
        <w:t xml:space="preserve"> </w:t>
      </w:r>
      <w:r>
        <w:t>제외는</w:t>
      </w:r>
      <w:r>
        <w:t xml:space="preserve"> </w:t>
      </w:r>
      <w:r>
        <w:t>자료</w:t>
      </w:r>
      <w:r>
        <w:t xml:space="preserve"> </w:t>
      </w:r>
      <w:r>
        <w:t>자체의</w:t>
      </w:r>
      <w:r>
        <w:t xml:space="preserve"> </w:t>
      </w:r>
      <w:r>
        <w:t>가치</w:t>
      </w:r>
      <w:r>
        <w:t xml:space="preserve"> </w:t>
      </w:r>
      <w:r>
        <w:t>판단이</w:t>
      </w:r>
      <w:r>
        <w:t xml:space="preserve"> </w:t>
      </w:r>
      <w:r>
        <w:t>아니라</w:t>
      </w:r>
      <w:r>
        <w:t>, intervention date</w:t>
      </w:r>
      <w:r>
        <w:t>를</w:t>
      </w:r>
      <w:r>
        <w:t xml:space="preserve"> </w:t>
      </w:r>
      <w:r>
        <w:t>기준으로</w:t>
      </w:r>
      <w:r>
        <w:t xml:space="preserve"> pre/post </w:t>
      </w:r>
      <w:r>
        <w:t>비교</w:t>
      </w:r>
      <w:r>
        <w:t xml:space="preserve"> </w:t>
      </w:r>
      <w:r>
        <w:t>가능성을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제한</w:t>
      </w:r>
      <w:r>
        <w:t xml:space="preserve"> </w:t>
      </w:r>
      <w:r>
        <w:t>때문이다</w:t>
      </w:r>
      <w:r>
        <w:t>.</w:t>
      </w:r>
    </w:p>
    <w:p w14:paraId="5E68E4DB" w14:textId="77777777" w:rsidR="00890DD8" w:rsidRDefault="00000000" w:rsidP="00666E04">
      <w:pPr>
        <w:spacing w:line="360" w:lineRule="auto"/>
        <w:ind w:firstLine="720"/>
      </w:pPr>
      <w:r>
        <w:t>정량</w:t>
      </w:r>
      <w:r>
        <w:t xml:space="preserve"> </w:t>
      </w:r>
      <w:r>
        <w:t>자료의</w:t>
      </w:r>
      <w:r>
        <w:t xml:space="preserve"> </w:t>
      </w:r>
      <w:r>
        <w:t>분석</w:t>
      </w:r>
      <w:r>
        <w:t xml:space="preserve"> </w:t>
      </w:r>
      <w:r>
        <w:t>단위는</w:t>
      </w:r>
      <w:r>
        <w:t xml:space="preserve"> participant-level </w:t>
      </w:r>
      <w:r>
        <w:t>효과</w:t>
      </w:r>
      <w:r>
        <w:t xml:space="preserve"> </w:t>
      </w:r>
      <w:r>
        <w:t>추정이</w:t>
      </w:r>
      <w:r>
        <w:t xml:space="preserve"> </w:t>
      </w:r>
      <w:r>
        <w:t>아니라</w:t>
      </w:r>
      <w:r>
        <w:t xml:space="preserve"> daily record</w:t>
      </w:r>
      <w:r>
        <w:t>를</w:t>
      </w:r>
      <w:r>
        <w:t xml:space="preserve"> </w:t>
      </w:r>
      <w:r>
        <w:t>집계한</w:t>
      </w:r>
      <w:r>
        <w:t xml:space="preserve"> pre/post </w:t>
      </w:r>
      <w:r>
        <w:t>기술통계이다</w:t>
      </w:r>
      <w:r>
        <w:t>. Screen time</w:t>
      </w:r>
      <w:r>
        <w:t>은</w:t>
      </w:r>
      <w:r>
        <w:t xml:space="preserve"> </w:t>
      </w:r>
      <w:r>
        <w:t>초</w:t>
      </w:r>
      <w:r>
        <w:t xml:space="preserve"> </w:t>
      </w:r>
      <w:r>
        <w:t>단위</w:t>
      </w:r>
      <w:r>
        <w:t xml:space="preserve"> </w:t>
      </w:r>
      <w:r>
        <w:t>값을</w:t>
      </w:r>
      <w:r>
        <w:t xml:space="preserve"> </w:t>
      </w:r>
      <w:r>
        <w:t>분</w:t>
      </w:r>
      <w:r>
        <w:t xml:space="preserve"> </w:t>
      </w:r>
      <w:r>
        <w:t>단위로</w:t>
      </w:r>
      <w:r>
        <w:t xml:space="preserve"> </w:t>
      </w:r>
      <w:r>
        <w:t>변환해</w:t>
      </w:r>
      <w:r>
        <w:t xml:space="preserve"> </w:t>
      </w:r>
      <w:r>
        <w:t>요약했다</w:t>
      </w:r>
      <w:r>
        <w:t xml:space="preserve">. Steps </w:t>
      </w:r>
      <w:r>
        <w:t>평균은</w:t>
      </w:r>
      <w:r>
        <w:t xml:space="preserve"> </w:t>
      </w:r>
      <w:r>
        <w:t>기존</w:t>
      </w:r>
      <w:r>
        <w:t xml:space="preserve"> </w:t>
      </w:r>
      <w:r>
        <w:t>분석</w:t>
      </w:r>
      <w:r>
        <w:t xml:space="preserve"> </w:t>
      </w:r>
      <w:r>
        <w:t>메모에</w:t>
      </w:r>
      <w:r>
        <w:t xml:space="preserve"> </w:t>
      </w:r>
      <w:r>
        <w:t>따라</w:t>
      </w:r>
      <w:r>
        <w:t xml:space="preserve"> `steps == 0` </w:t>
      </w:r>
      <w:r>
        <w:t>행을</w:t>
      </w:r>
      <w:r>
        <w:t xml:space="preserve"> </w:t>
      </w:r>
      <w:r>
        <w:t>제외해</w:t>
      </w:r>
      <w:r>
        <w:t xml:space="preserve"> </w:t>
      </w:r>
      <w:r>
        <w:t>계산했지만</w:t>
      </w:r>
      <w:r>
        <w:t xml:space="preserve">, zero-step </w:t>
      </w:r>
      <w:r>
        <w:t>값이</w:t>
      </w:r>
      <w:r>
        <w:t xml:space="preserve"> </w:t>
      </w:r>
      <w:r>
        <w:t>실제</w:t>
      </w:r>
      <w:r>
        <w:t xml:space="preserve"> </w:t>
      </w:r>
      <w:r>
        <w:t>무활동인지</w:t>
      </w:r>
      <w:r>
        <w:t xml:space="preserve"> </w:t>
      </w:r>
      <w:r>
        <w:t>기록</w:t>
      </w:r>
      <w:r>
        <w:t xml:space="preserve"> </w:t>
      </w:r>
      <w:r>
        <w:t>실패인지</w:t>
      </w:r>
      <w:r>
        <w:t xml:space="preserve"> </w:t>
      </w:r>
      <w:r>
        <w:t>현재</w:t>
      </w:r>
      <w:r>
        <w:t xml:space="preserve"> </w:t>
      </w:r>
      <w:r>
        <w:t>자료만으로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없기</w:t>
      </w:r>
      <w:r>
        <w:t xml:space="preserve"> </w:t>
      </w:r>
      <w:r>
        <w:t>때문에</w:t>
      </w:r>
      <w:r>
        <w:t xml:space="preserve"> </w:t>
      </w:r>
      <w:r>
        <w:t>후속</w:t>
      </w:r>
      <w:r>
        <w:t xml:space="preserve"> </w:t>
      </w:r>
      <w:r>
        <w:t>민감도</w:t>
      </w:r>
      <w:r>
        <w:t xml:space="preserve"> </w:t>
      </w:r>
      <w:r>
        <w:t>분석이</w:t>
      </w:r>
      <w:r>
        <w:t xml:space="preserve"> </w:t>
      </w:r>
      <w:r>
        <w:t>필요하다</w:t>
      </w:r>
      <w:r>
        <w:t>.</w:t>
      </w:r>
    </w:p>
    <w:p w14:paraId="79209EDD" w14:textId="77777777" w:rsidR="00890DD8" w:rsidRDefault="00000000" w:rsidP="00666E04">
      <w:pPr>
        <w:spacing w:line="360" w:lineRule="auto"/>
        <w:ind w:firstLine="720"/>
      </w:pPr>
      <w:r>
        <w:t>자료에는</w:t>
      </w:r>
      <w:r>
        <w:t xml:space="preserve"> missing screen-time 555</w:t>
      </w:r>
      <w:r>
        <w:t>행</w:t>
      </w:r>
      <w:r>
        <w:t>, missing steps 67</w:t>
      </w:r>
      <w:r>
        <w:t>행</w:t>
      </w:r>
      <w:r>
        <w:t>, zero-step 211</w:t>
      </w:r>
      <w:r>
        <w:t>행이</w:t>
      </w:r>
      <w:r>
        <w:t xml:space="preserve"> </w:t>
      </w:r>
      <w:r>
        <w:t>존재한다</w:t>
      </w:r>
      <w:r>
        <w:t xml:space="preserve">. </w:t>
      </w:r>
      <w:r>
        <w:t>본</w:t>
      </w:r>
      <w:r>
        <w:t xml:space="preserve"> </w:t>
      </w:r>
      <w:r>
        <w:t>초안은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해결했다고</w:t>
      </w:r>
      <w:r>
        <w:t xml:space="preserve"> </w:t>
      </w:r>
      <w:r>
        <w:t>주장하지</w:t>
      </w:r>
      <w:r>
        <w:t xml:space="preserve"> </w:t>
      </w:r>
      <w:r>
        <w:t>않는다</w:t>
      </w:r>
      <w:r>
        <w:t>. Missing screen-time</w:t>
      </w:r>
      <w:r>
        <w:t>은</w:t>
      </w:r>
      <w:r>
        <w:t xml:space="preserve"> </w:t>
      </w:r>
      <w:r>
        <w:t>일별</w:t>
      </w:r>
      <w:r>
        <w:t xml:space="preserve"> </w:t>
      </w:r>
      <w:r>
        <w:t>평균과</w:t>
      </w:r>
      <w:r>
        <w:t xml:space="preserve"> </w:t>
      </w:r>
      <w:r>
        <w:t>추세</w:t>
      </w:r>
      <w:r>
        <w:t xml:space="preserve"> </w:t>
      </w:r>
      <w:r>
        <w:t>해석의</w:t>
      </w:r>
      <w:r>
        <w:t xml:space="preserve"> </w:t>
      </w:r>
      <w:r>
        <w:t>제한을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missing steps</w:t>
      </w:r>
      <w:r>
        <w:t>와</w:t>
      </w:r>
      <w:r>
        <w:t xml:space="preserve"> zero-step rows</w:t>
      </w:r>
      <w:r>
        <w:t>는</w:t>
      </w:r>
      <w:r>
        <w:t xml:space="preserve"> step outcome</w:t>
      </w:r>
      <w:r>
        <w:t>의</w:t>
      </w:r>
      <w:r>
        <w:t xml:space="preserve"> recording validity </w:t>
      </w:r>
      <w:r>
        <w:t>문제와</w:t>
      </w:r>
      <w:r>
        <w:t xml:space="preserve"> </w:t>
      </w:r>
      <w:r>
        <w:t>연결된다</w:t>
      </w:r>
      <w:r>
        <w:t xml:space="preserve">. </w:t>
      </w:r>
      <w:r>
        <w:t>결측</w:t>
      </w:r>
      <w:r>
        <w:t xml:space="preserve"> </w:t>
      </w:r>
      <w:r>
        <w:t>원인은</w:t>
      </w:r>
      <w:r>
        <w:t xml:space="preserve"> </w:t>
      </w:r>
      <w:r>
        <w:t>현재</w:t>
      </w:r>
      <w:r>
        <w:t xml:space="preserve"> </w:t>
      </w:r>
      <w:r>
        <w:t>자료만으로</w:t>
      </w:r>
      <w:r>
        <w:t xml:space="preserve"> </w:t>
      </w:r>
      <w:r>
        <w:t>확정하지</w:t>
      </w:r>
      <w:r>
        <w:t xml:space="preserve"> </w:t>
      </w:r>
      <w:r>
        <w:t>않는다</w:t>
      </w:r>
      <w:r>
        <w:t>.</w:t>
      </w:r>
    </w:p>
    <w:p w14:paraId="737B8768" w14:textId="77777777" w:rsidR="00890DD8" w:rsidRDefault="00000000" w:rsidP="00666E04">
      <w:pPr>
        <w:spacing w:line="360" w:lineRule="auto"/>
        <w:ind w:firstLine="720"/>
      </w:pPr>
      <w:r>
        <w:t>정성</w:t>
      </w:r>
      <w:r>
        <w:t xml:space="preserve"> </w:t>
      </w:r>
      <w:r>
        <w:t>자료는</w:t>
      </w:r>
      <w:r>
        <w:t xml:space="preserve"> interview data structure</w:t>
      </w:r>
      <w:r>
        <w:t>와</w:t>
      </w:r>
      <w:r>
        <w:t xml:space="preserve"> </w:t>
      </w:r>
      <w:r>
        <w:t>연구자</w:t>
      </w:r>
      <w:r>
        <w:t xml:space="preserve"> </w:t>
      </w:r>
      <w:r>
        <w:t>메모를</w:t>
      </w:r>
      <w:r>
        <w:t xml:space="preserve"> </w:t>
      </w:r>
      <w:r>
        <w:t>바탕으로</w:t>
      </w:r>
      <w:r>
        <w:t xml:space="preserve"> theme </w:t>
      </w:r>
      <w:r>
        <w:t>수준에서만</w:t>
      </w:r>
      <w:r>
        <w:t xml:space="preserve"> </w:t>
      </w:r>
      <w:r>
        <w:t>사용했다</w:t>
      </w:r>
      <w:r>
        <w:t xml:space="preserve">. </w:t>
      </w:r>
      <w:r>
        <w:t>원문</w:t>
      </w:r>
      <w:r>
        <w:t xml:space="preserve"> </w:t>
      </w:r>
      <w:r>
        <w:t>발화</w:t>
      </w:r>
      <w:r>
        <w:t xml:space="preserve">, </w:t>
      </w:r>
      <w:r>
        <w:t>실명</w:t>
      </w:r>
      <w:r>
        <w:t xml:space="preserve">, </w:t>
      </w:r>
      <w:r>
        <w:t>참여자별</w:t>
      </w:r>
      <w:r>
        <w:t xml:space="preserve"> </w:t>
      </w:r>
      <w:r>
        <w:t>사례</w:t>
      </w:r>
      <w:r>
        <w:t xml:space="preserve">, private link, </w:t>
      </w:r>
      <w:r>
        <w:t>식별</w:t>
      </w:r>
      <w:r>
        <w:t xml:space="preserve"> </w:t>
      </w:r>
      <w:r>
        <w:t>가능한</w:t>
      </w:r>
      <w:r>
        <w:t xml:space="preserve"> </w:t>
      </w:r>
      <w:r>
        <w:t>파일명은</w:t>
      </w:r>
      <w:r>
        <w:t xml:space="preserve"> </w:t>
      </w:r>
      <w:r>
        <w:t>수업용</w:t>
      </w:r>
      <w:r>
        <w:t xml:space="preserve"> </w:t>
      </w:r>
      <w:r>
        <w:t>초안에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 xml:space="preserve">. </w:t>
      </w:r>
      <w:r>
        <w:t>직접</w:t>
      </w:r>
      <w:r>
        <w:t xml:space="preserve"> </w:t>
      </w:r>
      <w:r>
        <w:t>인용을</w:t>
      </w:r>
      <w:r>
        <w:t xml:space="preserve"> </w:t>
      </w:r>
      <w:r>
        <w:t>사용하려면</w:t>
      </w:r>
      <w:r>
        <w:t xml:space="preserve"> </w:t>
      </w:r>
      <w:r>
        <w:t>별도의</w:t>
      </w:r>
      <w:r>
        <w:t xml:space="preserve"> </w:t>
      </w:r>
      <w:r>
        <w:t>익명화</w:t>
      </w:r>
      <w:r>
        <w:t xml:space="preserve">, </w:t>
      </w:r>
      <w:r>
        <w:t>동의</w:t>
      </w:r>
      <w:r>
        <w:t xml:space="preserve">, </w:t>
      </w:r>
      <w:r>
        <w:t>맥락</w:t>
      </w:r>
      <w:r>
        <w:t xml:space="preserve"> </w:t>
      </w:r>
      <w:r>
        <w:t>검토가</w:t>
      </w:r>
      <w:r>
        <w:t xml:space="preserve"> </w:t>
      </w:r>
      <w:r>
        <w:t>필요하다</w:t>
      </w:r>
      <w:r>
        <w:t>.</w:t>
      </w:r>
    </w:p>
    <w:p w14:paraId="65069C09" w14:textId="77777777" w:rsidR="00890DD8" w:rsidRDefault="00000000" w:rsidP="00666E04">
      <w:pPr>
        <w:spacing w:line="360" w:lineRule="auto"/>
      </w:pPr>
      <w:r>
        <w:rPr>
          <w:b/>
        </w:rPr>
        <w:t xml:space="preserve">4.3 </w:t>
      </w:r>
      <w:r>
        <w:rPr>
          <w:b/>
        </w:rPr>
        <w:t>분석</w:t>
      </w:r>
      <w:r>
        <w:rPr>
          <w:b/>
        </w:rPr>
        <w:t xml:space="preserve"> </w:t>
      </w:r>
      <w:r>
        <w:rPr>
          <w:b/>
        </w:rPr>
        <w:t>절차</w:t>
      </w:r>
    </w:p>
    <w:p w14:paraId="499CFDD4" w14:textId="77777777" w:rsidR="00890DD8" w:rsidRDefault="00000000" w:rsidP="00666E04">
      <w:pPr>
        <w:spacing w:line="360" w:lineRule="auto"/>
        <w:ind w:firstLine="720"/>
      </w:pPr>
      <w:r>
        <w:lastRenderedPageBreak/>
        <w:t>정량</w:t>
      </w:r>
      <w:r>
        <w:t xml:space="preserve"> </w:t>
      </w:r>
      <w:r>
        <w:t>분석은</w:t>
      </w:r>
      <w:r>
        <w:t xml:space="preserve"> </w:t>
      </w:r>
      <w:r>
        <w:t>세</w:t>
      </w:r>
      <w:r>
        <w:t xml:space="preserve"> </w:t>
      </w:r>
      <w:r>
        <w:t>단계로</w:t>
      </w:r>
      <w:r>
        <w:t xml:space="preserve"> </w:t>
      </w:r>
      <w:r>
        <w:t>제한했다</w:t>
      </w:r>
      <w:r>
        <w:t xml:space="preserve">. </w:t>
      </w:r>
      <w:r>
        <w:t>첫째</w:t>
      </w:r>
      <w:r>
        <w:t>, intervention date</w:t>
      </w:r>
      <w:r>
        <w:t>가</w:t>
      </w:r>
      <w:r>
        <w:t xml:space="preserve"> </w:t>
      </w:r>
      <w:r>
        <w:t>확인되는</w:t>
      </w:r>
      <w:r>
        <w:t xml:space="preserve"> </w:t>
      </w:r>
      <w:r>
        <w:t>참여자만</w:t>
      </w:r>
      <w:r>
        <w:t xml:space="preserve"> </w:t>
      </w:r>
      <w:r>
        <w:t>분석</w:t>
      </w:r>
      <w:r>
        <w:t xml:space="preserve"> </w:t>
      </w:r>
      <w:r>
        <w:t>가능</w:t>
      </w:r>
      <w:r>
        <w:t xml:space="preserve"> subset</w:t>
      </w:r>
      <w:r>
        <w:t>으로</w:t>
      </w:r>
      <w:r>
        <w:t xml:space="preserve"> </w:t>
      </w:r>
      <w:r>
        <w:t>분리했다</w:t>
      </w:r>
      <w:r>
        <w:t xml:space="preserve">. </w:t>
      </w:r>
      <w:r>
        <w:t>둘째</w:t>
      </w:r>
      <w:r>
        <w:t>, screen time</w:t>
      </w:r>
      <w:r>
        <w:t>과</w:t>
      </w:r>
      <w:r>
        <w:t xml:space="preserve"> steps</w:t>
      </w:r>
      <w:r>
        <w:t>를</w:t>
      </w:r>
      <w:r>
        <w:t xml:space="preserve"> pre/post period</w:t>
      </w:r>
      <w:r>
        <w:t>로</w:t>
      </w:r>
      <w:r>
        <w:t xml:space="preserve"> </w:t>
      </w:r>
      <w:r>
        <w:t>나누어</w:t>
      </w:r>
      <w:r>
        <w:t xml:space="preserve"> </w:t>
      </w:r>
      <w:r>
        <w:t>평균값을</w:t>
      </w:r>
      <w:r>
        <w:t xml:space="preserve"> </w:t>
      </w:r>
      <w:r>
        <w:t>계산했다</w:t>
      </w:r>
      <w:r>
        <w:t xml:space="preserve">. </w:t>
      </w:r>
      <w:r>
        <w:t>셋째</w:t>
      </w:r>
      <w:r>
        <w:t xml:space="preserve">, </w:t>
      </w:r>
      <w:r>
        <w:t>각</w:t>
      </w:r>
      <w:r>
        <w:t xml:space="preserve"> </w:t>
      </w:r>
      <w:r>
        <w:t>지표에서</w:t>
      </w:r>
      <w:r>
        <w:t xml:space="preserve"> </w:t>
      </w:r>
      <w:r>
        <w:t>기대</w:t>
      </w:r>
      <w:r>
        <w:t xml:space="preserve"> </w:t>
      </w:r>
      <w:r>
        <w:t>방향</w:t>
      </w:r>
      <w:r>
        <w:t xml:space="preserve"> </w:t>
      </w:r>
      <w:r>
        <w:t>변화가</w:t>
      </w:r>
      <w:r>
        <w:t xml:space="preserve"> </w:t>
      </w:r>
      <w:r>
        <w:t>관찰된</w:t>
      </w:r>
      <w:r>
        <w:t xml:space="preserve"> </w:t>
      </w:r>
      <w:r>
        <w:t>참여자</w:t>
      </w:r>
      <w:r>
        <w:t xml:space="preserve"> </w:t>
      </w:r>
      <w:r>
        <w:t>수를</w:t>
      </w:r>
      <w:r>
        <w:t xml:space="preserve"> </w:t>
      </w:r>
      <w:r>
        <w:t>집계</w:t>
      </w:r>
      <w:r>
        <w:t xml:space="preserve"> </w:t>
      </w:r>
      <w:r>
        <w:t>수준으로</w:t>
      </w:r>
      <w:r>
        <w:t xml:space="preserve"> </w:t>
      </w:r>
      <w:r>
        <w:t>요약했다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통계</w:t>
      </w:r>
      <w:r>
        <w:t xml:space="preserve"> </w:t>
      </w:r>
      <w:r>
        <w:t>검정</w:t>
      </w:r>
      <w:r>
        <w:t xml:space="preserve">, </w:t>
      </w:r>
      <w:r>
        <w:t>대조군</w:t>
      </w:r>
      <w:r>
        <w:t xml:space="preserve"> </w:t>
      </w:r>
      <w:r>
        <w:t>비교</w:t>
      </w:r>
      <w:r>
        <w:t xml:space="preserve">, </w:t>
      </w:r>
      <w:r>
        <w:t>개인별</w:t>
      </w:r>
      <w:r>
        <w:t xml:space="preserve"> trajectory </w:t>
      </w:r>
      <w:r>
        <w:t>분석은</w:t>
      </w:r>
      <w:r>
        <w:t xml:space="preserve"> </w:t>
      </w:r>
      <w:r>
        <w:t>수행하지</w:t>
      </w:r>
      <w:r>
        <w:t xml:space="preserve"> </w:t>
      </w:r>
      <w:r>
        <w:t>않았다</w:t>
      </w:r>
      <w:r>
        <w:t>.</w:t>
      </w:r>
    </w:p>
    <w:p w14:paraId="26C291D2" w14:textId="77777777" w:rsidR="00890DD8" w:rsidRDefault="00000000" w:rsidP="00666E04">
      <w:pPr>
        <w:spacing w:line="360" w:lineRule="auto"/>
        <w:ind w:firstLine="720"/>
      </w:pPr>
      <w:r>
        <w:t>정성</w:t>
      </w:r>
      <w:r>
        <w:t xml:space="preserve"> </w:t>
      </w:r>
      <w:r>
        <w:t>분석은</w:t>
      </w:r>
      <w:r>
        <w:t xml:space="preserve"> formal coding</w:t>
      </w:r>
      <w:r>
        <w:t>이</w:t>
      </w:r>
      <w:r>
        <w:t xml:space="preserve"> </w:t>
      </w:r>
      <w:r>
        <w:t>아니라</w:t>
      </w:r>
      <w:r>
        <w:t xml:space="preserve"> theme synthesis</w:t>
      </w:r>
      <w:r>
        <w:t>다</w:t>
      </w:r>
      <w:r>
        <w:t xml:space="preserve">. </w:t>
      </w:r>
      <w:r>
        <w:t>자료에서</w:t>
      </w:r>
      <w:r>
        <w:t xml:space="preserve"> bar visibility, planning/self-monitoring, parent-led control</w:t>
      </w:r>
      <w:r>
        <w:t>에서</w:t>
      </w:r>
      <w:r>
        <w:t xml:space="preserve"> child-led management</w:t>
      </w:r>
      <w:r>
        <w:t>로의</w:t>
      </w:r>
      <w:r>
        <w:t xml:space="preserve"> </w:t>
      </w:r>
      <w:r>
        <w:t>이동</w:t>
      </w:r>
      <w:r>
        <w:t xml:space="preserve"> </w:t>
      </w:r>
      <w:r>
        <w:t>가능성</w:t>
      </w:r>
      <w:r>
        <w:t>, incentive/penalty</w:t>
      </w:r>
      <w:r>
        <w:t>의</w:t>
      </w:r>
      <w:r>
        <w:t xml:space="preserve"> </w:t>
      </w:r>
      <w:r>
        <w:t>경계조건을</w:t>
      </w:r>
      <w:r>
        <w:t xml:space="preserve"> </w:t>
      </w:r>
      <w:r>
        <w:t>중심으로</w:t>
      </w:r>
      <w:r>
        <w:t xml:space="preserve"> </w:t>
      </w:r>
      <w:r>
        <w:t>연구자</w:t>
      </w:r>
      <w:r>
        <w:t xml:space="preserve"> </w:t>
      </w:r>
      <w:r>
        <w:t>메모</w:t>
      </w:r>
      <w:r>
        <w:t xml:space="preserve"> </w:t>
      </w:r>
      <w:r>
        <w:t>수준의</w:t>
      </w:r>
      <w:r>
        <w:t xml:space="preserve"> theme</w:t>
      </w:r>
      <w:r>
        <w:t>을</w:t>
      </w:r>
      <w:r>
        <w:t xml:space="preserve"> </w:t>
      </w:r>
      <w:r>
        <w:t>정리했다</w:t>
      </w:r>
      <w:r>
        <w:t xml:space="preserve">. </w:t>
      </w:r>
      <w:r>
        <w:t>이</w:t>
      </w:r>
      <w:r>
        <w:t xml:space="preserve"> theme</w:t>
      </w:r>
      <w:r>
        <w:t>은</w:t>
      </w:r>
      <w:r>
        <w:t xml:space="preserve"> </w:t>
      </w:r>
      <w:r>
        <w:t>후속</w:t>
      </w:r>
      <w:r>
        <w:t xml:space="preserve"> </w:t>
      </w:r>
      <w:r>
        <w:t>정성</w:t>
      </w:r>
      <w:r>
        <w:t xml:space="preserve"> </w:t>
      </w:r>
      <w:r>
        <w:t>분석의</w:t>
      </w:r>
      <w:r>
        <w:t xml:space="preserve"> </w:t>
      </w:r>
      <w:r>
        <w:t>출발점이지</w:t>
      </w:r>
      <w:r>
        <w:t xml:space="preserve">, </w:t>
      </w:r>
      <w:r>
        <w:t>확정된</w:t>
      </w:r>
      <w:r>
        <w:t xml:space="preserve"> </w:t>
      </w:r>
      <w:r>
        <w:t>질적</w:t>
      </w:r>
      <w:r>
        <w:t xml:space="preserve"> </w:t>
      </w:r>
      <w:r>
        <w:t>결과가</w:t>
      </w:r>
      <w:r>
        <w:t xml:space="preserve"> </w:t>
      </w:r>
      <w:r>
        <w:t>아니다</w:t>
      </w:r>
      <w:r>
        <w:t>.</w:t>
      </w:r>
    </w:p>
    <w:p w14:paraId="1160FD09" w14:textId="77777777" w:rsidR="00890DD8" w:rsidRDefault="00000000" w:rsidP="00666E04">
      <w:pPr>
        <w:spacing w:line="360" w:lineRule="auto"/>
        <w:ind w:firstLine="720"/>
      </w:pPr>
      <w:r>
        <w:t>이러한</w:t>
      </w:r>
      <w:r>
        <w:t xml:space="preserve"> </w:t>
      </w:r>
      <w:r>
        <w:t>분석</w:t>
      </w:r>
      <w:r>
        <w:t xml:space="preserve"> </w:t>
      </w:r>
      <w:r>
        <w:t>절차</w:t>
      </w:r>
      <w:r>
        <w:t xml:space="preserve"> </w:t>
      </w:r>
      <w:r>
        <w:t>때문에</w:t>
      </w:r>
      <w:r>
        <w:t xml:space="preserve"> </w:t>
      </w:r>
      <w:r>
        <w:t>결과</w:t>
      </w:r>
      <w:r>
        <w:t xml:space="preserve"> section</w:t>
      </w:r>
      <w:r>
        <w:t>은</w:t>
      </w:r>
      <w:r>
        <w:t xml:space="preserve"> </w:t>
      </w:r>
      <w:r>
        <w:t>변화의</w:t>
      </w:r>
      <w:r>
        <w:t xml:space="preserve"> </w:t>
      </w:r>
      <w:r>
        <w:t>원인을</w:t>
      </w:r>
      <w:r>
        <w:t xml:space="preserve"> </w:t>
      </w:r>
      <w:r>
        <w:t>확정하기보다</w:t>
      </w:r>
      <w:r>
        <w:t xml:space="preserve">, </w:t>
      </w:r>
      <w:r>
        <w:t>현재</w:t>
      </w:r>
      <w:r>
        <w:t xml:space="preserve"> </w:t>
      </w:r>
      <w:r>
        <w:t>자료</w:t>
      </w:r>
      <w:r>
        <w:t xml:space="preserve"> </w:t>
      </w:r>
      <w:r>
        <w:t>안에서</w:t>
      </w:r>
      <w:r>
        <w:t xml:space="preserve"> </w:t>
      </w:r>
      <w:r>
        <w:t>관찰</w:t>
      </w:r>
      <w:r>
        <w:t xml:space="preserve"> </w:t>
      </w:r>
      <w:r>
        <w:t>가능한</w:t>
      </w:r>
      <w:r>
        <w:t xml:space="preserve"> </w:t>
      </w:r>
      <w:r>
        <w:t>집계</w:t>
      </w:r>
      <w:r>
        <w:t xml:space="preserve"> </w:t>
      </w:r>
      <w:r>
        <w:t>패턴과</w:t>
      </w:r>
      <w:r>
        <w:t xml:space="preserve"> theme </w:t>
      </w:r>
      <w:r>
        <w:t>수준의</w:t>
      </w:r>
      <w:r>
        <w:t xml:space="preserve"> </w:t>
      </w:r>
      <w:r>
        <w:t>해석</w:t>
      </w:r>
      <w:r>
        <w:t xml:space="preserve"> </w:t>
      </w:r>
      <w:r>
        <w:t>가능성을</w:t>
      </w:r>
      <w:r>
        <w:t xml:space="preserve"> </w:t>
      </w:r>
      <w:r>
        <w:t>분리해</w:t>
      </w:r>
      <w:r>
        <w:t xml:space="preserve"> </w:t>
      </w:r>
      <w:r>
        <w:t>제시한다</w:t>
      </w:r>
      <w:r>
        <w:t xml:space="preserve">. </w:t>
      </w:r>
      <w:r>
        <w:t>수치</w:t>
      </w:r>
      <w:r>
        <w:t xml:space="preserve"> </w:t>
      </w:r>
      <w:r>
        <w:t>결과는</w:t>
      </w:r>
      <w:r>
        <w:t xml:space="preserve"> </w:t>
      </w:r>
      <w:r>
        <w:t>기술통계로</w:t>
      </w:r>
      <w:r>
        <w:t xml:space="preserve">, </w:t>
      </w:r>
      <w:r>
        <w:t>정성</w:t>
      </w:r>
      <w:r>
        <w:t xml:space="preserve"> </w:t>
      </w:r>
      <w:r>
        <w:t>결과는</w:t>
      </w:r>
      <w:r>
        <w:t xml:space="preserve"> researcher memo-based theme</w:t>
      </w:r>
      <w:r>
        <w:t>으로</w:t>
      </w:r>
      <w:r>
        <w:t xml:space="preserve"> </w:t>
      </w:r>
      <w:r>
        <w:t>읽어야</w:t>
      </w:r>
      <w:r>
        <w:t xml:space="preserve"> </w:t>
      </w:r>
      <w:r>
        <w:t>하며</w:t>
      </w:r>
      <w:r>
        <w:t xml:space="preserve">, </w:t>
      </w:r>
      <w:r>
        <w:t>두</w:t>
      </w:r>
      <w:r>
        <w:t xml:space="preserve"> </w:t>
      </w:r>
      <w:r>
        <w:t>자료는</w:t>
      </w:r>
      <w:r>
        <w:t xml:space="preserve"> </w:t>
      </w:r>
      <w:r>
        <w:t>서로를</w:t>
      </w:r>
      <w:r>
        <w:t xml:space="preserve"> </w:t>
      </w:r>
      <w:r>
        <w:t>입증하는</w:t>
      </w:r>
      <w:r>
        <w:t xml:space="preserve"> </w:t>
      </w:r>
      <w:r>
        <w:t>관계가</w:t>
      </w:r>
      <w:r>
        <w:t xml:space="preserve"> </w:t>
      </w:r>
      <w:r>
        <w:t>아니라</w:t>
      </w:r>
      <w:r>
        <w:t xml:space="preserve"> </w:t>
      </w:r>
      <w:r>
        <w:t>후속</w:t>
      </w:r>
      <w:r>
        <w:t xml:space="preserve"> </w:t>
      </w:r>
      <w:r>
        <w:t>검증</w:t>
      </w:r>
      <w:r>
        <w:t xml:space="preserve"> </w:t>
      </w:r>
      <w:r>
        <w:t>질문을</w:t>
      </w:r>
      <w:r>
        <w:t xml:space="preserve"> </w:t>
      </w:r>
      <w:r>
        <w:t>좁히는</w:t>
      </w:r>
      <w:r>
        <w:t xml:space="preserve"> </w:t>
      </w:r>
      <w:r>
        <w:t>관계로</w:t>
      </w:r>
      <w:r>
        <w:t xml:space="preserve"> </w:t>
      </w:r>
      <w:r>
        <w:t>사용된다</w:t>
      </w:r>
      <w:r>
        <w:t>.</w:t>
      </w:r>
    </w:p>
    <w:p w14:paraId="50D7EA48" w14:textId="77777777" w:rsidR="00890DD8" w:rsidRDefault="00000000" w:rsidP="00666E04">
      <w:pPr>
        <w:spacing w:line="360" w:lineRule="auto"/>
      </w:pPr>
      <w:r>
        <w:rPr>
          <w:b/>
        </w:rPr>
        <w:t>4.4 Analysis-Ready but Not Inference-Ready</w:t>
      </w:r>
    </w:p>
    <w:p w14:paraId="0643A5D9" w14:textId="77777777" w:rsidR="00890DD8" w:rsidRDefault="00000000" w:rsidP="00666E04">
      <w:pPr>
        <w:spacing w:line="360" w:lineRule="auto"/>
        <w:ind w:firstLine="720"/>
      </w:pPr>
      <w:r>
        <w:t>본</w:t>
      </w:r>
      <w:r>
        <w:t xml:space="preserve"> </w:t>
      </w:r>
      <w:r>
        <w:t>자료는</w:t>
      </w:r>
      <w:r>
        <w:t xml:space="preserve"> classroom-facing exploratory draft</w:t>
      </w:r>
      <w:r>
        <w:t>를</w:t>
      </w:r>
      <w:r>
        <w:t xml:space="preserve"> </w:t>
      </w:r>
      <w:r>
        <w:t>위한</w:t>
      </w:r>
      <w:r>
        <w:t xml:space="preserve"> analysis-ready summary</w:t>
      </w:r>
      <w:r>
        <w:t>로는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>, inference-ready dataset</w:t>
      </w:r>
      <w:r>
        <w:t>으로</w:t>
      </w:r>
      <w:r>
        <w:t xml:space="preserve"> </w:t>
      </w:r>
      <w:r>
        <w:t>보기는</w:t>
      </w:r>
      <w:r>
        <w:t xml:space="preserve"> </w:t>
      </w:r>
      <w:r>
        <w:t>어렵다</w:t>
      </w:r>
      <w:r>
        <w:t>. Intervention date</w:t>
      </w:r>
      <w:r>
        <w:t>가</w:t>
      </w:r>
      <w:r>
        <w:t xml:space="preserve"> </w:t>
      </w:r>
      <w:r>
        <w:t>있는</w:t>
      </w:r>
      <w:r>
        <w:t xml:space="preserve"> 18</w:t>
      </w:r>
      <w:r>
        <w:t>명에</w:t>
      </w:r>
      <w:r>
        <w:t xml:space="preserve"> </w:t>
      </w:r>
      <w:r>
        <w:t>대해</w:t>
      </w:r>
      <w:r>
        <w:t xml:space="preserve"> pre/post </w:t>
      </w:r>
      <w:r>
        <w:t>기술통계는</w:t>
      </w:r>
      <w:r>
        <w:t xml:space="preserve"> </w:t>
      </w:r>
      <w:r>
        <w:t>산출할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t>결측</w:t>
      </w:r>
      <w:r>
        <w:t xml:space="preserve">, zero-step </w:t>
      </w:r>
      <w:r>
        <w:t>처리</w:t>
      </w:r>
      <w:r>
        <w:t xml:space="preserve">, </w:t>
      </w:r>
      <w:r>
        <w:t>참여자별</w:t>
      </w:r>
      <w:r>
        <w:t xml:space="preserve"> </w:t>
      </w:r>
      <w:r>
        <w:t>관찰</w:t>
      </w:r>
      <w:r>
        <w:t xml:space="preserve"> </w:t>
      </w:r>
      <w:r>
        <w:t>기간</w:t>
      </w:r>
      <w:r>
        <w:t xml:space="preserve"> </w:t>
      </w:r>
      <w:r>
        <w:t>차이</w:t>
      </w:r>
      <w:r>
        <w:t xml:space="preserve">, clean control group </w:t>
      </w:r>
      <w:r>
        <w:t>부재</w:t>
      </w:r>
      <w:r>
        <w:t xml:space="preserve">, formal qualitative coding </w:t>
      </w:r>
      <w:r>
        <w:t>미완료가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현재</w:t>
      </w:r>
      <w:r>
        <w:t xml:space="preserve"> draft</w:t>
      </w:r>
      <w:r>
        <w:t>의</w:t>
      </w:r>
      <w:r>
        <w:t xml:space="preserve"> </w:t>
      </w:r>
      <w:r>
        <w:t>역할은</w:t>
      </w:r>
      <w:r>
        <w:t xml:space="preserve"> </w:t>
      </w:r>
      <w:r>
        <w:t>효과</w:t>
      </w:r>
      <w:r>
        <w:t xml:space="preserve"> </w:t>
      </w:r>
      <w:r>
        <w:t>검증이</w:t>
      </w:r>
      <w:r>
        <w:t xml:space="preserve"> </w:t>
      </w:r>
      <w:r>
        <w:t>아니라</w:t>
      </w:r>
      <w:r>
        <w:t xml:space="preserve"> </w:t>
      </w:r>
      <w:r>
        <w:t>후속</w:t>
      </w:r>
      <w:r>
        <w:t xml:space="preserve"> </w:t>
      </w:r>
      <w:r>
        <w:t>검증이</w:t>
      </w:r>
      <w:r>
        <w:t xml:space="preserve"> </w:t>
      </w:r>
      <w:r>
        <w:t>필요한</w:t>
      </w:r>
      <w:r>
        <w:t xml:space="preserve"> </w:t>
      </w:r>
      <w:r>
        <w:t>패턴과</w:t>
      </w:r>
      <w:r>
        <w:t xml:space="preserve"> </w:t>
      </w:r>
      <w:r>
        <w:t>방법상</w:t>
      </w:r>
      <w:r>
        <w:t xml:space="preserve"> </w:t>
      </w:r>
      <w:r>
        <w:t>쟁점을</w:t>
      </w:r>
      <w:r>
        <w:t xml:space="preserve"> </w:t>
      </w:r>
      <w:r>
        <w:t>정리하는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>.</w:t>
      </w:r>
    </w:p>
    <w:p w14:paraId="6C3E3991" w14:textId="77777777" w:rsidR="00890DD8" w:rsidRDefault="00000000" w:rsidP="00666E04">
      <w:pPr>
        <w:spacing w:line="360" w:lineRule="auto"/>
      </w:pPr>
      <w:r>
        <w:rPr>
          <w:b/>
        </w:rPr>
        <w:t xml:space="preserve">4.5 Compact Multi-Thread </w:t>
      </w:r>
      <w:r>
        <w:rPr>
          <w:b/>
        </w:rPr>
        <w:t>작성</w:t>
      </w:r>
      <w:r>
        <w:rPr>
          <w:b/>
        </w:rPr>
        <w:t xml:space="preserve"> </w:t>
      </w:r>
      <w:r>
        <w:rPr>
          <w:b/>
        </w:rPr>
        <w:t>절차</w:t>
      </w:r>
    </w:p>
    <w:p w14:paraId="2A33514F" w14:textId="77777777" w:rsidR="00890DD8" w:rsidRDefault="00000000" w:rsidP="00666E04">
      <w:pPr>
        <w:spacing w:line="360" w:lineRule="auto"/>
        <w:ind w:firstLine="720"/>
      </w:pPr>
      <w:r>
        <w:lastRenderedPageBreak/>
        <w:t>본</w:t>
      </w:r>
      <w:r>
        <w:t xml:space="preserve"> </w:t>
      </w:r>
      <w:r>
        <w:t>초안은</w:t>
      </w:r>
      <w:r>
        <w:t xml:space="preserve"> Codex compact multi-thread workflow</w:t>
      </w:r>
      <w:r>
        <w:t>를</w:t>
      </w:r>
      <w:r>
        <w:t xml:space="preserve"> </w:t>
      </w:r>
      <w:r>
        <w:t>통해</w:t>
      </w:r>
      <w:r>
        <w:t xml:space="preserve"> </w:t>
      </w:r>
      <w:r>
        <w:t>보강되었다</w:t>
      </w:r>
      <w:r>
        <w:t>. Supervisor thread</w:t>
      </w:r>
      <w:r>
        <w:t>는</w:t>
      </w:r>
      <w:r>
        <w:t xml:space="preserve"> </w:t>
      </w:r>
      <w:r>
        <w:t>현재</w:t>
      </w:r>
      <w:r>
        <w:t xml:space="preserve"> </w:t>
      </w:r>
      <w:r>
        <w:t>대화로</w:t>
      </w:r>
      <w:r>
        <w:t xml:space="preserve"> </w:t>
      </w:r>
      <w:r>
        <w:t>유지했고</w:t>
      </w:r>
      <w:r>
        <w:t>, worker thread</w:t>
      </w:r>
      <w:r>
        <w:t>는</w:t>
      </w:r>
      <w:r>
        <w:t xml:space="preserve"> Evidence-Literature, Data-Methods, Drafting, Review-Verification, Visual-Assets</w:t>
      </w:r>
      <w:r>
        <w:t>의</w:t>
      </w:r>
      <w:r>
        <w:t xml:space="preserve"> 5</w:t>
      </w:r>
      <w:r>
        <w:t>개로</w:t>
      </w:r>
      <w:r>
        <w:t xml:space="preserve"> </w:t>
      </w:r>
      <w:r>
        <w:t>제한했다</w:t>
      </w:r>
      <w:r>
        <w:t xml:space="preserve">. </w:t>
      </w:r>
      <w:r>
        <w:t>각</w:t>
      </w:r>
      <w:r>
        <w:t xml:space="preserve"> worker</w:t>
      </w:r>
      <w:r>
        <w:t>는</w:t>
      </w:r>
      <w:r>
        <w:t xml:space="preserve"> </w:t>
      </w:r>
      <w:r>
        <w:t>기존</w:t>
      </w:r>
      <w:r>
        <w:t xml:space="preserve"> </w:t>
      </w:r>
      <w:r>
        <w:t>확장</w:t>
      </w:r>
      <w:r>
        <w:t xml:space="preserve"> </w:t>
      </w:r>
      <w:r>
        <w:t>원고를</w:t>
      </w:r>
      <w:r>
        <w:t xml:space="preserve"> </w:t>
      </w:r>
      <w:r>
        <w:t>자기</w:t>
      </w:r>
      <w:r>
        <w:t xml:space="preserve"> </w:t>
      </w:r>
      <w:r>
        <w:t>전문</w:t>
      </w:r>
      <w:r>
        <w:t xml:space="preserve"> </w:t>
      </w:r>
      <w:r>
        <w:t>관점에서</w:t>
      </w:r>
      <w:r>
        <w:t xml:space="preserve"> furthering</w:t>
      </w:r>
      <w:r>
        <w:t>했고</w:t>
      </w:r>
      <w:r>
        <w:t xml:space="preserve">, </w:t>
      </w:r>
      <w:r>
        <w:t>하나의</w:t>
      </w:r>
      <w:r>
        <w:t xml:space="preserve"> </w:t>
      </w:r>
      <w:r>
        <w:t>반환</w:t>
      </w:r>
      <w:r>
        <w:t xml:space="preserve"> </w:t>
      </w:r>
      <w:r>
        <w:t>파일만</w:t>
      </w:r>
      <w:r>
        <w:t xml:space="preserve"> </w:t>
      </w:r>
      <w:r>
        <w:t>작성했다</w:t>
      </w:r>
      <w:r>
        <w:t>.</w:t>
      </w:r>
    </w:p>
    <w:p w14:paraId="0DC31141" w14:textId="77777777" w:rsidR="00890DD8" w:rsidRDefault="00000000" w:rsidP="00666E04">
      <w:pPr>
        <w:spacing w:line="360" w:lineRule="auto"/>
        <w:ind w:firstLine="720"/>
      </w:pPr>
      <w:r>
        <w:t>이</w:t>
      </w:r>
      <w:r>
        <w:t xml:space="preserve"> workflow</w:t>
      </w:r>
      <w:r>
        <w:t>는</w:t>
      </w:r>
      <w:r>
        <w:t xml:space="preserve"> empirical finding</w:t>
      </w:r>
      <w:r>
        <w:t>이</w:t>
      </w:r>
      <w:r>
        <w:t xml:space="preserve"> </w:t>
      </w:r>
      <w:r>
        <w:t>아니다</w:t>
      </w:r>
      <w:r>
        <w:t xml:space="preserve">. </w:t>
      </w:r>
      <w:r>
        <w:t>연구</w:t>
      </w:r>
      <w:r>
        <w:t xml:space="preserve"> </w:t>
      </w:r>
      <w:r>
        <w:t>결과의</w:t>
      </w:r>
      <w:r>
        <w:t xml:space="preserve"> </w:t>
      </w:r>
      <w:r>
        <w:t>타당성을</w:t>
      </w:r>
      <w:r>
        <w:t xml:space="preserve"> </w:t>
      </w:r>
      <w:r>
        <w:t>자동으로</w:t>
      </w:r>
      <w:r>
        <w:t xml:space="preserve"> </w:t>
      </w:r>
      <w:r>
        <w:t>높이는</w:t>
      </w:r>
      <w:r>
        <w:t xml:space="preserve"> </w:t>
      </w:r>
      <w:r>
        <w:t>방법론으로</w:t>
      </w:r>
      <w:r>
        <w:t xml:space="preserve"> </w:t>
      </w:r>
      <w:r>
        <w:t>주장하지</w:t>
      </w:r>
      <w:r>
        <w:t xml:space="preserve"> </w:t>
      </w:r>
      <w:r>
        <w:t>않는다</w:t>
      </w:r>
      <w:r>
        <w:t xml:space="preserve">. </w:t>
      </w:r>
      <w:r>
        <w:t>대신</w:t>
      </w:r>
      <w:r>
        <w:t xml:space="preserve"> </w:t>
      </w:r>
      <w:r>
        <w:t>이</w:t>
      </w:r>
      <w:r>
        <w:t xml:space="preserve"> workflow</w:t>
      </w:r>
      <w:r>
        <w:t>는</w:t>
      </w:r>
      <w:r>
        <w:t xml:space="preserve"> </w:t>
      </w:r>
      <w:r>
        <w:t>수업용</w:t>
      </w:r>
      <w:r>
        <w:t xml:space="preserve"> </w:t>
      </w:r>
      <w:r>
        <w:t>작성</w:t>
      </w:r>
      <w:r>
        <w:t xml:space="preserve"> </w:t>
      </w:r>
      <w:r>
        <w:t>절차의</w:t>
      </w:r>
      <w:r>
        <w:t xml:space="preserve"> </w:t>
      </w:r>
      <w:r>
        <w:t>투명성을</w:t>
      </w:r>
      <w:r>
        <w:t xml:space="preserve"> </w:t>
      </w:r>
      <w:r>
        <w:t>높이고</w:t>
      </w:r>
      <w:r>
        <w:t xml:space="preserve">, </w:t>
      </w:r>
      <w:r>
        <w:t>문헌</w:t>
      </w:r>
      <w:r>
        <w:t xml:space="preserve"> framing, </w:t>
      </w:r>
      <w:r>
        <w:t>데이터</w:t>
      </w:r>
      <w:r>
        <w:t xml:space="preserve"> </w:t>
      </w:r>
      <w:r>
        <w:t>한계</w:t>
      </w:r>
      <w:r>
        <w:t xml:space="preserve">, </w:t>
      </w:r>
      <w:r>
        <w:t>초안</w:t>
      </w:r>
      <w:r>
        <w:t xml:space="preserve"> </w:t>
      </w:r>
      <w:r>
        <w:t>구조</w:t>
      </w:r>
      <w:r>
        <w:t>, source/privacy gate, visual safety</w:t>
      </w:r>
      <w:r>
        <w:t>를</w:t>
      </w:r>
      <w:r>
        <w:t xml:space="preserve"> </w:t>
      </w:r>
      <w:r>
        <w:t>분리해</w:t>
      </w:r>
      <w:r>
        <w:t xml:space="preserve"> </w:t>
      </w:r>
      <w:r>
        <w:t>검토하는</w:t>
      </w:r>
      <w:r>
        <w:t xml:space="preserve"> </w:t>
      </w:r>
      <w:r>
        <w:t>운영</w:t>
      </w:r>
      <w:r>
        <w:t xml:space="preserve"> </w:t>
      </w:r>
      <w:r>
        <w:t>방식으로</w:t>
      </w:r>
      <w:r>
        <w:t xml:space="preserve"> </w:t>
      </w:r>
      <w:r>
        <w:t>제시된다</w:t>
      </w:r>
      <w:r>
        <w:t>.</w:t>
      </w:r>
    </w:p>
    <w:p w14:paraId="0F799E04" w14:textId="77777777" w:rsidR="00890DD8" w:rsidRDefault="00000000" w:rsidP="00666E04">
      <w:pPr>
        <w:spacing w:line="360" w:lineRule="auto"/>
      </w:pPr>
      <w:r>
        <w:rPr>
          <w:b/>
        </w:rPr>
        <w:t xml:space="preserve">4.6 </w:t>
      </w:r>
      <w:r>
        <w:rPr>
          <w:b/>
        </w:rPr>
        <w:t>개인정보와</w:t>
      </w:r>
      <w:r>
        <w:rPr>
          <w:b/>
        </w:rPr>
        <w:t xml:space="preserve"> </w:t>
      </w:r>
      <w:r>
        <w:rPr>
          <w:b/>
        </w:rPr>
        <w:t>수업용</w:t>
      </w:r>
      <w:r>
        <w:rPr>
          <w:b/>
        </w:rPr>
        <w:t xml:space="preserve"> </w:t>
      </w:r>
      <w:r>
        <w:rPr>
          <w:b/>
        </w:rPr>
        <w:t>안전</w:t>
      </w:r>
      <w:r>
        <w:rPr>
          <w:b/>
        </w:rPr>
        <w:t xml:space="preserve"> </w:t>
      </w:r>
      <w:r>
        <w:rPr>
          <w:b/>
        </w:rPr>
        <w:t>기준</w:t>
      </w:r>
    </w:p>
    <w:p w14:paraId="47AFCA28" w14:textId="77777777" w:rsidR="00890DD8" w:rsidRDefault="00000000" w:rsidP="00666E04">
      <w:pPr>
        <w:spacing w:line="360" w:lineRule="auto"/>
        <w:ind w:firstLine="720"/>
      </w:pPr>
      <w:r>
        <w:t>수업용</w:t>
      </w:r>
      <w:r>
        <w:t xml:space="preserve"> </w:t>
      </w:r>
      <w:r>
        <w:t>산출물에는</w:t>
      </w:r>
      <w:r>
        <w:t xml:space="preserve"> </w:t>
      </w:r>
      <w:r>
        <w:t>집계값과</w:t>
      </w:r>
      <w:r>
        <w:t xml:space="preserve"> evidence binding</w:t>
      </w:r>
      <w:r>
        <w:t>만</w:t>
      </w:r>
      <w:r>
        <w:t xml:space="preserve"> </w:t>
      </w:r>
      <w:r>
        <w:t>사용한다</w:t>
      </w:r>
      <w:r>
        <w:t xml:space="preserve">. </w:t>
      </w:r>
      <w:r>
        <w:t>참여자별</w:t>
      </w:r>
      <w:r>
        <w:t xml:space="preserve"> </w:t>
      </w:r>
      <w:r>
        <w:t>궤적</w:t>
      </w:r>
      <w:r>
        <w:t xml:space="preserve">, raw transcript, raw quote, </w:t>
      </w:r>
      <w:r>
        <w:t>실명</w:t>
      </w:r>
      <w:r>
        <w:t xml:space="preserve">, private link, </w:t>
      </w:r>
      <w:r>
        <w:t>민감</w:t>
      </w:r>
      <w:r>
        <w:t xml:space="preserve"> </w:t>
      </w:r>
      <w:r>
        <w:t>문자열</w:t>
      </w:r>
      <w:r>
        <w:t xml:space="preserve">, </w:t>
      </w:r>
      <w:r>
        <w:t>원자료</w:t>
      </w:r>
      <w:r>
        <w:t xml:space="preserve"> screenshot</w:t>
      </w:r>
      <w:r>
        <w:t>은</w:t>
      </w:r>
      <w:r>
        <w:t xml:space="preserve"> </w:t>
      </w:r>
      <w:r>
        <w:t>제외한다</w:t>
      </w:r>
      <w:r>
        <w:t xml:space="preserve">. </w:t>
      </w:r>
      <w:r>
        <w:t>표와</w:t>
      </w:r>
      <w:r>
        <w:t xml:space="preserve"> </w:t>
      </w:r>
      <w:r>
        <w:t>그림도</w:t>
      </w:r>
      <w:r>
        <w:t xml:space="preserve"> </w:t>
      </w:r>
      <w:r>
        <w:t>동일한</w:t>
      </w:r>
      <w:r>
        <w:t xml:space="preserve"> </w:t>
      </w:r>
      <w:r>
        <w:t>원칙을</w:t>
      </w:r>
      <w:r>
        <w:t xml:space="preserve"> </w:t>
      </w:r>
      <w:r>
        <w:t>따른다</w:t>
      </w:r>
      <w:r>
        <w:t xml:space="preserve">. </w:t>
      </w:r>
      <w:r>
        <w:t>집계형</w:t>
      </w:r>
      <w:r>
        <w:t xml:space="preserve"> </w:t>
      </w:r>
      <w:r>
        <w:t>표</w:t>
      </w:r>
      <w:r>
        <w:t xml:space="preserve">, </w:t>
      </w:r>
      <w:r>
        <w:t>개념도</w:t>
      </w:r>
      <w:r>
        <w:t>, interpretive mechanism map</w:t>
      </w:r>
      <w:r>
        <w:t>은</w:t>
      </w:r>
      <w:r>
        <w:t xml:space="preserve"> </w:t>
      </w:r>
      <w:r>
        <w:t>허용할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개인별</w:t>
      </w:r>
      <w:r>
        <w:t xml:space="preserve"> line chart</w:t>
      </w:r>
      <w:r>
        <w:t>나</w:t>
      </w:r>
      <w:r>
        <w:t xml:space="preserve"> raw screenshot </w:t>
      </w:r>
      <w:r>
        <w:t>기반</w:t>
      </w:r>
      <w:r>
        <w:t xml:space="preserve"> </w:t>
      </w:r>
      <w:r>
        <w:t>이미지는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14:paraId="3DEB3E0B" w14:textId="77777777" w:rsidR="00890DD8" w:rsidRDefault="00000000" w:rsidP="00666E04">
      <w:pPr>
        <w:spacing w:line="360" w:lineRule="auto"/>
        <w:jc w:val="center"/>
      </w:pPr>
      <w:r>
        <w:rPr>
          <w:b/>
        </w:rPr>
        <w:t xml:space="preserve">5. </w:t>
      </w:r>
      <w:r>
        <w:rPr>
          <w:b/>
        </w:rPr>
        <w:t>결과</w:t>
      </w:r>
    </w:p>
    <w:p w14:paraId="04B7F9DA" w14:textId="77777777" w:rsidR="00890DD8" w:rsidRDefault="00000000" w:rsidP="00666E04">
      <w:pPr>
        <w:spacing w:line="360" w:lineRule="auto"/>
      </w:pPr>
      <w:r>
        <w:rPr>
          <w:b/>
        </w:rPr>
        <w:t xml:space="preserve">5.1 </w:t>
      </w:r>
      <w:r>
        <w:rPr>
          <w:b/>
        </w:rPr>
        <w:t>정량</w:t>
      </w:r>
      <w:r>
        <w:rPr>
          <w:b/>
        </w:rPr>
        <w:t xml:space="preserve"> </w:t>
      </w:r>
      <w:r>
        <w:rPr>
          <w:b/>
        </w:rPr>
        <w:t>자료의</w:t>
      </w:r>
      <w:r>
        <w:rPr>
          <w:b/>
        </w:rPr>
        <w:t xml:space="preserve"> </w:t>
      </w:r>
      <w:r>
        <w:rPr>
          <w:b/>
        </w:rPr>
        <w:t>기술적</w:t>
      </w:r>
      <w:r>
        <w:rPr>
          <w:b/>
        </w:rPr>
        <w:t xml:space="preserve"> </w:t>
      </w:r>
      <w:r>
        <w:rPr>
          <w:b/>
        </w:rPr>
        <w:t>패턴</w:t>
      </w:r>
    </w:p>
    <w:p w14:paraId="20F8C91C" w14:textId="77777777" w:rsidR="00890DD8" w:rsidRDefault="00000000" w:rsidP="00666E04">
      <w:pPr>
        <w:spacing w:line="360" w:lineRule="auto"/>
        <w:ind w:firstLine="720"/>
      </w:pPr>
      <w:r>
        <w:t>분석</w:t>
      </w:r>
      <w:r>
        <w:t xml:space="preserve"> </w:t>
      </w:r>
      <w:r>
        <w:t>가능한</w:t>
      </w:r>
      <w:r>
        <w:t xml:space="preserve"> 18</w:t>
      </w:r>
      <w:r>
        <w:t>명의</w:t>
      </w:r>
      <w:r>
        <w:t xml:space="preserve"> pre/post </w:t>
      </w:r>
      <w:r>
        <w:t>기술통계에서</w:t>
      </w:r>
      <w:r>
        <w:t xml:space="preserve"> </w:t>
      </w:r>
      <w:r>
        <w:t>평균</w:t>
      </w:r>
      <w:r>
        <w:t xml:space="preserve"> </w:t>
      </w:r>
      <w:r>
        <w:t>일일</w:t>
      </w:r>
      <w:r>
        <w:t xml:space="preserve"> screen time</w:t>
      </w:r>
      <w:r>
        <w:t>은</w:t>
      </w:r>
      <w:r>
        <w:t xml:space="preserve"> pre period 97.7</w:t>
      </w:r>
      <w:r>
        <w:t>분에서</w:t>
      </w:r>
      <w:r>
        <w:t xml:space="preserve"> post period 71.2</w:t>
      </w:r>
      <w:r>
        <w:t>분으로</w:t>
      </w:r>
      <w:r>
        <w:t xml:space="preserve"> </w:t>
      </w:r>
      <w:r>
        <w:t>낮아지는</w:t>
      </w:r>
      <w:r>
        <w:t xml:space="preserve"> </w:t>
      </w:r>
      <w:r>
        <w:t>관찰</w:t>
      </w:r>
      <w:r>
        <w:t xml:space="preserve"> </w:t>
      </w:r>
      <w:r>
        <w:t>경향을</w:t>
      </w:r>
      <w:r>
        <w:t xml:space="preserve"> </w:t>
      </w:r>
      <w:r>
        <w:t>보였다</w:t>
      </w:r>
      <w:r>
        <w:t xml:space="preserve">. </w:t>
      </w:r>
      <w:r>
        <w:t>방향성</w:t>
      </w:r>
      <w:r>
        <w:t xml:space="preserve"> </w:t>
      </w:r>
      <w:r>
        <w:t>요약에서는</w:t>
      </w:r>
      <w:r>
        <w:t xml:space="preserve"> 18</w:t>
      </w:r>
      <w:r>
        <w:t>명</w:t>
      </w:r>
      <w:r>
        <w:t xml:space="preserve"> </w:t>
      </w:r>
      <w:r>
        <w:t>중</w:t>
      </w:r>
      <w:r>
        <w:t xml:space="preserve"> 11</w:t>
      </w:r>
      <w:r>
        <w:t>명에서</w:t>
      </w:r>
      <w:r>
        <w:t xml:space="preserve"> </w:t>
      </w:r>
      <w:r>
        <w:t>평균</w:t>
      </w:r>
      <w:r>
        <w:t xml:space="preserve"> screen time </w:t>
      </w:r>
      <w:r>
        <w:t>감소</w:t>
      </w:r>
      <w:r>
        <w:t xml:space="preserve"> </w:t>
      </w:r>
      <w:r>
        <w:t>방향이</w:t>
      </w:r>
      <w:r>
        <w:t xml:space="preserve"> </w:t>
      </w:r>
      <w:r>
        <w:t>관찰되었다</w:t>
      </w:r>
      <w:r>
        <w:t xml:space="preserve">. </w:t>
      </w:r>
      <w:r>
        <w:t>이</w:t>
      </w:r>
      <w:r>
        <w:t xml:space="preserve"> </w:t>
      </w:r>
      <w:r>
        <w:t>결과는</w:t>
      </w:r>
      <w:r>
        <w:t xml:space="preserve"> </w:t>
      </w:r>
      <w:r>
        <w:t>집계</w:t>
      </w:r>
      <w:r>
        <w:t xml:space="preserve"> </w:t>
      </w:r>
      <w:r>
        <w:t>수준의</w:t>
      </w:r>
      <w:r>
        <w:t xml:space="preserve"> descriptive pattern</w:t>
      </w:r>
      <w:r>
        <w:t>이며</w:t>
      </w:r>
      <w:r>
        <w:t xml:space="preserve">, </w:t>
      </w:r>
      <w:r>
        <w:t>통계적</w:t>
      </w:r>
      <w:r>
        <w:t xml:space="preserve"> </w:t>
      </w:r>
      <w:r>
        <w:t>유의성이나</w:t>
      </w:r>
      <w:r>
        <w:t xml:space="preserve"> </w:t>
      </w:r>
      <w:r>
        <w:t>인과효과를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</w:t>
      </w:r>
    </w:p>
    <w:p w14:paraId="0347F165" w14:textId="77777777" w:rsidR="00890DD8" w:rsidRDefault="00000000" w:rsidP="00666E04">
      <w:pPr>
        <w:spacing w:line="360" w:lineRule="auto"/>
        <w:ind w:firstLine="720"/>
      </w:pPr>
      <w:r>
        <w:t>평균</w:t>
      </w:r>
      <w:r>
        <w:t xml:space="preserve"> </w:t>
      </w:r>
      <w:r>
        <w:t>일일</w:t>
      </w:r>
      <w:r>
        <w:t xml:space="preserve"> steps</w:t>
      </w:r>
      <w:r>
        <w:t>는</w:t>
      </w:r>
      <w:r>
        <w:t xml:space="preserve"> pre period 9,454</w:t>
      </w:r>
      <w:r>
        <w:t>보에서</w:t>
      </w:r>
      <w:r>
        <w:t xml:space="preserve"> post period 9,855</w:t>
      </w:r>
      <w:r>
        <w:t>보로</w:t>
      </w:r>
      <w:r>
        <w:t xml:space="preserve"> </w:t>
      </w:r>
      <w:r>
        <w:t>소폭</w:t>
      </w:r>
      <w:r>
        <w:t xml:space="preserve"> </w:t>
      </w:r>
      <w:r>
        <w:t>높아지는</w:t>
      </w:r>
      <w:r>
        <w:t xml:space="preserve"> </w:t>
      </w:r>
      <w:r>
        <w:t>관찰</w:t>
      </w:r>
      <w:r>
        <w:t xml:space="preserve"> </w:t>
      </w:r>
      <w:r>
        <w:t>경향을</w:t>
      </w:r>
      <w:r>
        <w:t xml:space="preserve"> </w:t>
      </w:r>
      <w:r>
        <w:t>보였다</w:t>
      </w:r>
      <w:r>
        <w:t>. 18</w:t>
      </w:r>
      <w:r>
        <w:t>명</w:t>
      </w:r>
      <w:r>
        <w:t xml:space="preserve"> </w:t>
      </w:r>
      <w:r>
        <w:t>중</w:t>
      </w:r>
      <w:r>
        <w:t xml:space="preserve"> 11</w:t>
      </w:r>
      <w:r>
        <w:t>명에서</w:t>
      </w:r>
      <w:r>
        <w:t xml:space="preserve"> steps </w:t>
      </w:r>
      <w:r>
        <w:t>증가</w:t>
      </w:r>
      <w:r>
        <w:t xml:space="preserve"> </w:t>
      </w:r>
      <w:r>
        <w:t>방향이</w:t>
      </w:r>
      <w:r>
        <w:t xml:space="preserve"> </w:t>
      </w:r>
      <w:r>
        <w:t>관찰되었지만</w:t>
      </w:r>
      <w:r>
        <w:t xml:space="preserve">, </w:t>
      </w:r>
      <w:r>
        <w:t>평균</w:t>
      </w:r>
      <w:r>
        <w:t xml:space="preserve"> </w:t>
      </w:r>
      <w:r>
        <w:t>증가</w:t>
      </w:r>
      <w:r>
        <w:t xml:space="preserve"> </w:t>
      </w:r>
      <w:r>
        <w:t>폭은</w:t>
      </w:r>
      <w:r>
        <w:t xml:space="preserve"> </w:t>
      </w:r>
      <w:r>
        <w:t>작고</w:t>
      </w:r>
      <w:r>
        <w:t xml:space="preserve"> </w:t>
      </w:r>
      <w:r>
        <w:lastRenderedPageBreak/>
        <w:t>개인차가</w:t>
      </w:r>
      <w:r>
        <w:t xml:space="preserve"> </w:t>
      </w:r>
      <w:r>
        <w:t>컸다</w:t>
      </w:r>
      <w:r>
        <w:t xml:space="preserve">. </w:t>
      </w:r>
      <w:r>
        <w:t>따라서</w:t>
      </w:r>
      <w:r>
        <w:t xml:space="preserve"> </w:t>
      </w:r>
      <w:r>
        <w:t>이</w:t>
      </w:r>
      <w:r>
        <w:t xml:space="preserve"> </w:t>
      </w:r>
      <w:r>
        <w:t>결과를</w:t>
      </w:r>
      <w:r>
        <w:t xml:space="preserve"> </w:t>
      </w:r>
      <w:r>
        <w:t>신체활동</w:t>
      </w:r>
      <w:r>
        <w:t xml:space="preserve"> </w:t>
      </w:r>
      <w:r>
        <w:t>증진</w:t>
      </w:r>
      <w:r>
        <w:t xml:space="preserve"> </w:t>
      </w:r>
      <w:r>
        <w:t>효과로</w:t>
      </w:r>
      <w:r>
        <w:t xml:space="preserve"> </w:t>
      </w:r>
      <w:r>
        <w:t>표현하는</w:t>
      </w:r>
      <w:r>
        <w:t xml:space="preserve"> </w:t>
      </w:r>
      <w:r>
        <w:t>것은</w:t>
      </w:r>
      <w:r>
        <w:t xml:space="preserve"> </w:t>
      </w:r>
      <w:r>
        <w:t>적절하지</w:t>
      </w:r>
      <w:r>
        <w:t xml:space="preserve"> </w:t>
      </w:r>
      <w:r>
        <w:t>않다</w:t>
      </w:r>
      <w:r>
        <w:t xml:space="preserve">. </w:t>
      </w:r>
      <w:r>
        <w:t>더</w:t>
      </w:r>
      <w:r>
        <w:t xml:space="preserve"> </w:t>
      </w:r>
      <w:r>
        <w:t>보수적으로는</w:t>
      </w:r>
      <w:r>
        <w:t xml:space="preserve"> screen time</w:t>
      </w:r>
      <w:r>
        <w:t>과</w:t>
      </w:r>
      <w:r>
        <w:t xml:space="preserve"> steps</w:t>
      </w:r>
      <w:r>
        <w:t>에서</w:t>
      </w:r>
      <w:r>
        <w:t xml:space="preserve"> </w:t>
      </w:r>
      <w:r>
        <w:t>기대</w:t>
      </w:r>
      <w:r>
        <w:t xml:space="preserve"> </w:t>
      </w:r>
      <w:r>
        <w:t>방향의</w:t>
      </w:r>
      <w:r>
        <w:t xml:space="preserve"> </w:t>
      </w:r>
      <w:r>
        <w:t>관찰</w:t>
      </w:r>
      <w:r>
        <w:t xml:space="preserve"> </w:t>
      </w:r>
      <w:r>
        <w:t>패턴이</w:t>
      </w:r>
      <w:r>
        <w:t xml:space="preserve"> </w:t>
      </w:r>
      <w:r>
        <w:t>일부</w:t>
      </w:r>
      <w:r>
        <w:t xml:space="preserve"> </w:t>
      </w:r>
      <w:r>
        <w:t>나타났다고</w:t>
      </w:r>
      <w:r>
        <w:t xml:space="preserve"> </w:t>
      </w:r>
      <w:r>
        <w:t>정리해야</w:t>
      </w:r>
      <w:r>
        <w:t xml:space="preserve"> </w:t>
      </w:r>
      <w:r>
        <w:t>한다</w:t>
      </w:r>
      <w:r>
        <w:t>.</w:t>
      </w:r>
    </w:p>
    <w:p w14:paraId="7A046855" w14:textId="77777777" w:rsidR="00890DD8" w:rsidRDefault="00000000" w:rsidP="00666E04">
      <w:pPr>
        <w:spacing w:line="360" w:lineRule="auto"/>
        <w:ind w:firstLine="720"/>
      </w:pPr>
      <w:r>
        <w:t>아래</w:t>
      </w:r>
      <w:r>
        <w:t xml:space="preserve"> </w:t>
      </w:r>
      <w:r>
        <w:t>수치는</w:t>
      </w:r>
      <w:r>
        <w:t xml:space="preserve"> missing values</w:t>
      </w:r>
      <w:r>
        <w:t>와</w:t>
      </w:r>
      <w:r>
        <w:t xml:space="preserve"> zero-step handling</w:t>
      </w:r>
      <w:r>
        <w:t>이</w:t>
      </w:r>
      <w:r>
        <w:t xml:space="preserve"> </w:t>
      </w:r>
      <w:r>
        <w:t>존재하는</w:t>
      </w:r>
      <w:r>
        <w:t xml:space="preserve"> available records </w:t>
      </w:r>
      <w:r>
        <w:t>기반의</w:t>
      </w:r>
      <w:r>
        <w:t xml:space="preserve"> </w:t>
      </w:r>
      <w:r>
        <w:t>집계</w:t>
      </w:r>
      <w:r>
        <w:t xml:space="preserve"> </w:t>
      </w:r>
      <w:r>
        <w:t>요약이다</w:t>
      </w:r>
      <w:r>
        <w:t xml:space="preserve">. </w:t>
      </w:r>
      <w:r>
        <w:t>따라서</w:t>
      </w:r>
      <w:r>
        <w:t xml:space="preserve"> </w:t>
      </w:r>
      <w:r>
        <w:t>평균</w:t>
      </w:r>
      <w:r>
        <w:t xml:space="preserve"> </w:t>
      </w:r>
      <w:r>
        <w:t>변화는</w:t>
      </w:r>
      <w:r>
        <w:t xml:space="preserve"> </w:t>
      </w:r>
      <w:r>
        <w:t>관찰</w:t>
      </w:r>
      <w:r>
        <w:t xml:space="preserve"> </w:t>
      </w:r>
      <w:r>
        <w:t>경향을</w:t>
      </w:r>
      <w:r>
        <w:t xml:space="preserve"> </w:t>
      </w:r>
      <w:r>
        <w:t>설명하는</w:t>
      </w:r>
      <w:r>
        <w:t xml:space="preserve"> </w:t>
      </w:r>
      <w:r>
        <w:t>데만</w:t>
      </w:r>
      <w:r>
        <w:t xml:space="preserve"> </w:t>
      </w:r>
      <w:r>
        <w:t>사용하며</w:t>
      </w:r>
      <w:r>
        <w:t>, intervention</w:t>
      </w:r>
      <w:r>
        <w:t>의</w:t>
      </w:r>
      <w:r>
        <w:t xml:space="preserve"> </w:t>
      </w:r>
      <w:r>
        <w:t>효과</w:t>
      </w:r>
      <w:r>
        <w:t xml:space="preserve"> </w:t>
      </w:r>
      <w:r>
        <w:t>크기나</w:t>
      </w:r>
      <w:r>
        <w:t xml:space="preserve"> </w:t>
      </w:r>
      <w:r>
        <w:t>통계적</w:t>
      </w:r>
      <w:r>
        <w:t xml:space="preserve"> </w:t>
      </w:r>
      <w:r>
        <w:t>유의성을</w:t>
      </w:r>
      <w:r>
        <w:t xml:space="preserve"> </w:t>
      </w:r>
      <w:r>
        <w:t>나타내지</w:t>
      </w:r>
      <w:r>
        <w:t xml:space="preserve"> </w:t>
      </w:r>
      <w:r>
        <w:t>않는다</w:t>
      </w:r>
      <w:r>
        <w:t>.</w:t>
      </w:r>
    </w:p>
    <w:p w14:paraId="16239160" w14:textId="77777777" w:rsidR="00890DD8" w:rsidRDefault="00000000" w:rsidP="00666E04">
      <w:pPr>
        <w:spacing w:line="360" w:lineRule="auto"/>
      </w:pPr>
      <w:r>
        <w:rPr>
          <w:b/>
        </w:rPr>
        <w:t>Table 3</w:t>
      </w:r>
    </w:p>
    <w:p w14:paraId="6D8CCA18" w14:textId="77777777" w:rsidR="00890DD8" w:rsidRDefault="00000000" w:rsidP="00666E04">
      <w:pPr>
        <w:spacing w:line="360" w:lineRule="auto"/>
      </w:pPr>
      <w:r>
        <w:rPr>
          <w:i/>
        </w:rPr>
        <w:t>Aggregate Descriptive Pre/Post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5"/>
        <w:gridCol w:w="1337"/>
        <w:gridCol w:w="1321"/>
        <w:gridCol w:w="1321"/>
        <w:gridCol w:w="1337"/>
        <w:gridCol w:w="1332"/>
        <w:gridCol w:w="1603"/>
      </w:tblGrid>
      <w:tr w:rsidR="00890DD8" w14:paraId="795859D4" w14:textId="77777777">
        <w:trPr>
          <w:jc w:val="center"/>
        </w:trPr>
        <w:tc>
          <w:tcPr>
            <w:tcW w:w="1337" w:type="dxa"/>
          </w:tcPr>
          <w:p w14:paraId="4D31D9BA" w14:textId="77777777" w:rsidR="00890DD8" w:rsidRDefault="00000000" w:rsidP="00666E04">
            <w:pPr>
              <w:spacing w:line="360" w:lineRule="auto"/>
            </w:pPr>
            <w:r>
              <w:t>Metric</w:t>
            </w:r>
          </w:p>
        </w:tc>
        <w:tc>
          <w:tcPr>
            <w:tcW w:w="1337" w:type="dxa"/>
          </w:tcPr>
          <w:p w14:paraId="0C7A9AB3" w14:textId="77777777" w:rsidR="00890DD8" w:rsidRDefault="00000000" w:rsidP="00666E04">
            <w:pPr>
              <w:spacing w:line="360" w:lineRule="auto"/>
            </w:pPr>
            <w:r>
              <w:t>Analyzable subset</w:t>
            </w:r>
          </w:p>
        </w:tc>
        <w:tc>
          <w:tcPr>
            <w:tcW w:w="1337" w:type="dxa"/>
          </w:tcPr>
          <w:p w14:paraId="568D8E9B" w14:textId="77777777" w:rsidR="00890DD8" w:rsidRDefault="00000000" w:rsidP="00666E04">
            <w:pPr>
              <w:spacing w:line="360" w:lineRule="auto"/>
            </w:pPr>
            <w:r>
              <w:t>Pre mean</w:t>
            </w:r>
          </w:p>
        </w:tc>
        <w:tc>
          <w:tcPr>
            <w:tcW w:w="1337" w:type="dxa"/>
          </w:tcPr>
          <w:p w14:paraId="0FA4B863" w14:textId="77777777" w:rsidR="00890DD8" w:rsidRDefault="00000000" w:rsidP="00666E04">
            <w:pPr>
              <w:spacing w:line="360" w:lineRule="auto"/>
            </w:pPr>
            <w:r>
              <w:t>Post mean</w:t>
            </w:r>
          </w:p>
        </w:tc>
        <w:tc>
          <w:tcPr>
            <w:tcW w:w="1337" w:type="dxa"/>
          </w:tcPr>
          <w:p w14:paraId="3D426CE8" w14:textId="77777777" w:rsidR="00890DD8" w:rsidRDefault="00000000" w:rsidP="00666E04">
            <w:pPr>
              <w:spacing w:line="360" w:lineRule="auto"/>
            </w:pPr>
            <w:r>
              <w:t>Descriptive change</w:t>
            </w:r>
          </w:p>
        </w:tc>
        <w:tc>
          <w:tcPr>
            <w:tcW w:w="1337" w:type="dxa"/>
          </w:tcPr>
          <w:p w14:paraId="3858C9F0" w14:textId="77777777" w:rsidR="00890DD8" w:rsidRDefault="00000000" w:rsidP="00666E04">
            <w:pPr>
              <w:spacing w:line="360" w:lineRule="auto"/>
            </w:pPr>
            <w:r>
              <w:t>Direction summary</w:t>
            </w:r>
          </w:p>
        </w:tc>
        <w:tc>
          <w:tcPr>
            <w:tcW w:w="1337" w:type="dxa"/>
          </w:tcPr>
          <w:p w14:paraId="4147C4DE" w14:textId="77777777" w:rsidR="00890DD8" w:rsidRDefault="00000000" w:rsidP="00666E04">
            <w:pPr>
              <w:spacing w:line="360" w:lineRule="auto"/>
            </w:pPr>
            <w:r>
              <w:t>Interpretation</w:t>
            </w:r>
          </w:p>
        </w:tc>
      </w:tr>
      <w:tr w:rsidR="00890DD8" w14:paraId="68351539" w14:textId="77777777">
        <w:trPr>
          <w:jc w:val="center"/>
        </w:trPr>
        <w:tc>
          <w:tcPr>
            <w:tcW w:w="1337" w:type="dxa"/>
          </w:tcPr>
          <w:p w14:paraId="4D7B0A68" w14:textId="77777777" w:rsidR="00890DD8" w:rsidRDefault="00000000" w:rsidP="00666E04">
            <w:pPr>
              <w:spacing w:line="360" w:lineRule="auto"/>
            </w:pPr>
            <w:r>
              <w:t>Daily screen time</w:t>
            </w:r>
          </w:p>
        </w:tc>
        <w:tc>
          <w:tcPr>
            <w:tcW w:w="1337" w:type="dxa"/>
          </w:tcPr>
          <w:p w14:paraId="044B234F" w14:textId="77777777" w:rsidR="00890DD8" w:rsidRDefault="00000000" w:rsidP="00666E04">
            <w:pPr>
              <w:spacing w:line="360" w:lineRule="auto"/>
            </w:pPr>
            <w:r>
              <w:t>18 participants</w:t>
            </w:r>
          </w:p>
        </w:tc>
        <w:tc>
          <w:tcPr>
            <w:tcW w:w="1337" w:type="dxa"/>
          </w:tcPr>
          <w:p w14:paraId="519633E9" w14:textId="77777777" w:rsidR="00890DD8" w:rsidRDefault="00000000" w:rsidP="00666E04">
            <w:pPr>
              <w:spacing w:line="360" w:lineRule="auto"/>
            </w:pPr>
            <w:r>
              <w:t>97.7 min</w:t>
            </w:r>
          </w:p>
        </w:tc>
        <w:tc>
          <w:tcPr>
            <w:tcW w:w="1337" w:type="dxa"/>
          </w:tcPr>
          <w:p w14:paraId="0A5263EA" w14:textId="77777777" w:rsidR="00890DD8" w:rsidRDefault="00000000" w:rsidP="00666E04">
            <w:pPr>
              <w:spacing w:line="360" w:lineRule="auto"/>
            </w:pPr>
            <w:r>
              <w:t>71.2 min</w:t>
            </w:r>
          </w:p>
        </w:tc>
        <w:tc>
          <w:tcPr>
            <w:tcW w:w="1337" w:type="dxa"/>
          </w:tcPr>
          <w:p w14:paraId="15CFBB90" w14:textId="77777777" w:rsidR="00890DD8" w:rsidRDefault="00000000" w:rsidP="00666E04">
            <w:pPr>
              <w:spacing w:line="360" w:lineRule="auto"/>
            </w:pPr>
            <w:r>
              <w:t>-27.1%</w:t>
            </w:r>
          </w:p>
        </w:tc>
        <w:tc>
          <w:tcPr>
            <w:tcW w:w="1337" w:type="dxa"/>
          </w:tcPr>
          <w:p w14:paraId="5D5B3597" w14:textId="77777777" w:rsidR="00890DD8" w:rsidRDefault="00000000" w:rsidP="00666E04">
            <w:pPr>
              <w:spacing w:line="360" w:lineRule="auto"/>
            </w:pPr>
            <w:r>
              <w:t>11/18 decreased</w:t>
            </w:r>
          </w:p>
        </w:tc>
        <w:tc>
          <w:tcPr>
            <w:tcW w:w="1337" w:type="dxa"/>
          </w:tcPr>
          <w:p w14:paraId="0F23B721" w14:textId="77777777" w:rsidR="00890DD8" w:rsidRDefault="00000000" w:rsidP="00666E04">
            <w:pPr>
              <w:spacing w:line="360" w:lineRule="auto"/>
            </w:pPr>
            <w:r>
              <w:t>Descriptive pattern only</w:t>
            </w:r>
          </w:p>
        </w:tc>
      </w:tr>
      <w:tr w:rsidR="00890DD8" w14:paraId="36C8F197" w14:textId="77777777">
        <w:trPr>
          <w:jc w:val="center"/>
        </w:trPr>
        <w:tc>
          <w:tcPr>
            <w:tcW w:w="1337" w:type="dxa"/>
          </w:tcPr>
          <w:p w14:paraId="577C1A4D" w14:textId="77777777" w:rsidR="00890DD8" w:rsidRDefault="00000000" w:rsidP="00666E04">
            <w:pPr>
              <w:spacing w:line="360" w:lineRule="auto"/>
            </w:pPr>
            <w:r>
              <w:t>Daily steps</w:t>
            </w:r>
          </w:p>
        </w:tc>
        <w:tc>
          <w:tcPr>
            <w:tcW w:w="1337" w:type="dxa"/>
          </w:tcPr>
          <w:p w14:paraId="4F09D9B5" w14:textId="77777777" w:rsidR="00890DD8" w:rsidRDefault="00000000" w:rsidP="00666E04">
            <w:pPr>
              <w:spacing w:line="360" w:lineRule="auto"/>
            </w:pPr>
            <w:r>
              <w:t>18 participants</w:t>
            </w:r>
          </w:p>
        </w:tc>
        <w:tc>
          <w:tcPr>
            <w:tcW w:w="1337" w:type="dxa"/>
          </w:tcPr>
          <w:p w14:paraId="47F1D782" w14:textId="77777777" w:rsidR="00890DD8" w:rsidRDefault="00000000" w:rsidP="00666E04">
            <w:pPr>
              <w:spacing w:line="360" w:lineRule="auto"/>
            </w:pPr>
            <w:r>
              <w:t>9,454 steps</w:t>
            </w:r>
          </w:p>
        </w:tc>
        <w:tc>
          <w:tcPr>
            <w:tcW w:w="1337" w:type="dxa"/>
          </w:tcPr>
          <w:p w14:paraId="23E57F81" w14:textId="77777777" w:rsidR="00890DD8" w:rsidRDefault="00000000" w:rsidP="00666E04">
            <w:pPr>
              <w:spacing w:line="360" w:lineRule="auto"/>
            </w:pPr>
            <w:r>
              <w:t>9,855 steps</w:t>
            </w:r>
          </w:p>
        </w:tc>
        <w:tc>
          <w:tcPr>
            <w:tcW w:w="1337" w:type="dxa"/>
          </w:tcPr>
          <w:p w14:paraId="36593335" w14:textId="77777777" w:rsidR="00890DD8" w:rsidRDefault="00000000" w:rsidP="00666E04">
            <w:pPr>
              <w:spacing w:line="360" w:lineRule="auto"/>
            </w:pPr>
            <w:r>
              <w:t>+4.2%</w:t>
            </w:r>
          </w:p>
        </w:tc>
        <w:tc>
          <w:tcPr>
            <w:tcW w:w="1337" w:type="dxa"/>
          </w:tcPr>
          <w:p w14:paraId="170E4CB3" w14:textId="77777777" w:rsidR="00890DD8" w:rsidRDefault="00000000" w:rsidP="00666E04">
            <w:pPr>
              <w:spacing w:line="360" w:lineRule="auto"/>
            </w:pPr>
            <w:r>
              <w:t>11/18 increased</w:t>
            </w:r>
          </w:p>
        </w:tc>
        <w:tc>
          <w:tcPr>
            <w:tcW w:w="1337" w:type="dxa"/>
          </w:tcPr>
          <w:p w14:paraId="1AA13DB4" w14:textId="77777777" w:rsidR="00890DD8" w:rsidRDefault="00000000" w:rsidP="00666E04">
            <w:pPr>
              <w:spacing w:line="360" w:lineRule="auto"/>
            </w:pPr>
            <w:r>
              <w:t>Small aggregate increase; heterogeneous responses</w:t>
            </w:r>
          </w:p>
        </w:tc>
      </w:tr>
    </w:tbl>
    <w:p w14:paraId="55E90778" w14:textId="77777777" w:rsidR="00890DD8" w:rsidRDefault="00000000" w:rsidP="00666E04">
      <w:pPr>
        <w:spacing w:line="360" w:lineRule="auto"/>
      </w:pPr>
      <w:r>
        <w:rPr>
          <w:i/>
        </w:rPr>
        <w:t>Note. Aggregate only; descriptive only. This table does not report statistical significance, causal effects, or participant-level trajectories.</w:t>
      </w:r>
    </w:p>
    <w:p w14:paraId="67D069B9" w14:textId="77777777" w:rsidR="00890DD8" w:rsidRDefault="00000000" w:rsidP="00666E04">
      <w:pPr>
        <w:spacing w:line="360" w:lineRule="auto"/>
      </w:pPr>
      <w:r>
        <w:rPr>
          <w:b/>
        </w:rPr>
        <w:t>Figure 2</w:t>
      </w:r>
    </w:p>
    <w:p w14:paraId="4174C3F6" w14:textId="77777777" w:rsidR="00890DD8" w:rsidRDefault="00000000" w:rsidP="00666E04">
      <w:pPr>
        <w:spacing w:line="360" w:lineRule="auto"/>
      </w:pPr>
      <w:r>
        <w:rPr>
          <w:i/>
        </w:rPr>
        <w:t>Aggregate Pre/Post Descriptive Trend</w:t>
      </w:r>
    </w:p>
    <w:p w14:paraId="378E8178" w14:textId="77777777" w:rsidR="00890DD8" w:rsidRDefault="00000000" w:rsidP="00666E04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DFCF740" wp14:editId="3CA612D7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-aggregate-prep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AEE9" w14:textId="77777777" w:rsidR="00890DD8" w:rsidRDefault="00000000" w:rsidP="00666E04">
      <w:pPr>
        <w:spacing w:line="360" w:lineRule="auto"/>
      </w:pPr>
      <w:r>
        <w:rPr>
          <w:i/>
        </w:rPr>
        <w:t>Note. Aggregate only; descriptive only; no inferential tests, control-group comparison, or participant-level trajectories.</w:t>
      </w:r>
    </w:p>
    <w:p w14:paraId="1B880414" w14:textId="77777777" w:rsidR="00890DD8" w:rsidRDefault="00000000" w:rsidP="00666E04">
      <w:pPr>
        <w:spacing w:line="360" w:lineRule="auto"/>
        <w:ind w:firstLine="720"/>
      </w:pPr>
      <w:r>
        <w:t>이</w:t>
      </w:r>
      <w:r>
        <w:t xml:space="preserve"> </w:t>
      </w:r>
      <w:r>
        <w:t>기술통계는</w:t>
      </w:r>
      <w:r>
        <w:t xml:space="preserve"> </w:t>
      </w:r>
      <w:r>
        <w:t>평균</w:t>
      </w:r>
      <w:r>
        <w:t xml:space="preserve"> </w:t>
      </w:r>
      <w:r>
        <w:t>방향을</w:t>
      </w:r>
      <w:r>
        <w:t xml:space="preserve"> </w:t>
      </w:r>
      <w:r>
        <w:t>보여주지만</w:t>
      </w:r>
      <w:r>
        <w:t xml:space="preserve">, </w:t>
      </w:r>
      <w:r>
        <w:t>아동이</w:t>
      </w:r>
      <w:r>
        <w:t xml:space="preserve"> </w:t>
      </w:r>
      <w:r>
        <w:t>왜</w:t>
      </w:r>
      <w:r>
        <w:t xml:space="preserve"> </w:t>
      </w:r>
      <w:r>
        <w:t>그런</w:t>
      </w:r>
      <w:r>
        <w:t xml:space="preserve"> </w:t>
      </w:r>
      <w:r>
        <w:t>방향으로</w:t>
      </w:r>
      <w:r>
        <w:t xml:space="preserve"> </w:t>
      </w:r>
      <w:r>
        <w:t>움직였는지는</w:t>
      </w:r>
      <w:r>
        <w:t xml:space="preserve"> </w:t>
      </w:r>
      <w:r>
        <w:t>설명하지</w:t>
      </w:r>
      <w:r>
        <w:t xml:space="preserve"> </w:t>
      </w:r>
      <w:r>
        <w:t>않는다</w:t>
      </w:r>
      <w:r>
        <w:t xml:space="preserve">. </w:t>
      </w:r>
      <w:r>
        <w:t>따라서</w:t>
      </w:r>
      <w:r>
        <w:t xml:space="preserve"> </w:t>
      </w:r>
      <w:r>
        <w:t>다음</w:t>
      </w:r>
      <w:r>
        <w:t xml:space="preserve"> </w:t>
      </w:r>
      <w:r>
        <w:t>소절들은</w:t>
      </w:r>
      <w:r>
        <w:t xml:space="preserve"> </w:t>
      </w:r>
      <w:r>
        <w:t>수치의</w:t>
      </w:r>
      <w:r>
        <w:t xml:space="preserve"> </w:t>
      </w:r>
      <w:r>
        <w:t>원인을</w:t>
      </w:r>
      <w:r>
        <w:t xml:space="preserve"> </w:t>
      </w:r>
      <w:r>
        <w:t>확정하기보다</w:t>
      </w:r>
      <w:r>
        <w:t>, bar interface</w:t>
      </w:r>
      <w:r>
        <w:t>가</w:t>
      </w:r>
      <w:r>
        <w:t xml:space="preserve"> </w:t>
      </w:r>
      <w:r>
        <w:t>어떤</w:t>
      </w:r>
      <w:r>
        <w:t xml:space="preserve"> </w:t>
      </w:r>
      <w:r>
        <w:t>방식으로</w:t>
      </w:r>
      <w:r>
        <w:t xml:space="preserve"> </w:t>
      </w:r>
      <w:r>
        <w:t>사용</w:t>
      </w:r>
      <w:r>
        <w:t xml:space="preserve"> </w:t>
      </w:r>
      <w:r>
        <w:t>상태를</w:t>
      </w:r>
      <w:r>
        <w:t xml:space="preserve"> </w:t>
      </w:r>
      <w:r>
        <w:t>보이게</w:t>
      </w:r>
      <w:r>
        <w:t xml:space="preserve"> </w:t>
      </w:r>
      <w:r>
        <w:t>만들었는지에</w:t>
      </w:r>
      <w:r>
        <w:t xml:space="preserve"> </w:t>
      </w:r>
      <w:r>
        <w:t>대한</w:t>
      </w:r>
      <w:r>
        <w:t xml:space="preserve"> theme </w:t>
      </w:r>
      <w:r>
        <w:t>수준의</w:t>
      </w:r>
      <w:r>
        <w:t xml:space="preserve"> </w:t>
      </w:r>
      <w:r>
        <w:t>해석을</w:t>
      </w:r>
      <w:r>
        <w:t xml:space="preserve"> </w:t>
      </w:r>
      <w:r>
        <w:t>제시한다</w:t>
      </w:r>
      <w:r>
        <w:t>.</w:t>
      </w:r>
    </w:p>
    <w:p w14:paraId="4C11283D" w14:textId="77777777" w:rsidR="00890DD8" w:rsidRDefault="00000000" w:rsidP="00666E04">
      <w:pPr>
        <w:spacing w:line="360" w:lineRule="auto"/>
      </w:pPr>
      <w:r>
        <w:rPr>
          <w:b/>
        </w:rPr>
        <w:t>5.2 Bar Visibility</w:t>
      </w:r>
      <w:r>
        <w:rPr>
          <w:b/>
        </w:rPr>
        <w:t>와</w:t>
      </w:r>
      <w:r>
        <w:rPr>
          <w:b/>
        </w:rPr>
        <w:t xml:space="preserve"> Self-Monitoring</w:t>
      </w:r>
    </w:p>
    <w:p w14:paraId="4941961C" w14:textId="77777777" w:rsidR="00890DD8" w:rsidRDefault="00000000" w:rsidP="00666E04">
      <w:pPr>
        <w:spacing w:line="360" w:lineRule="auto"/>
        <w:ind w:firstLine="720"/>
      </w:pPr>
      <w:r>
        <w:t>researcher memo-based theme</w:t>
      </w:r>
      <w:r>
        <w:t>에서</w:t>
      </w:r>
      <w:r>
        <w:t xml:space="preserve"> bar visibility</w:t>
      </w:r>
      <w:r>
        <w:t>는</w:t>
      </w:r>
      <w:r>
        <w:t xml:space="preserve"> </w:t>
      </w:r>
      <w:r>
        <w:t>핵심적인</w:t>
      </w:r>
      <w:r>
        <w:t xml:space="preserve"> </w:t>
      </w:r>
      <w:r>
        <w:t>디자인</w:t>
      </w:r>
      <w:r>
        <w:t xml:space="preserve"> </w:t>
      </w:r>
      <w:r>
        <w:t>요소로</w:t>
      </w:r>
      <w:r>
        <w:t xml:space="preserve"> </w:t>
      </w:r>
      <w:r>
        <w:t>나타난다</w:t>
      </w:r>
      <w:r>
        <w:t>. bar</w:t>
      </w:r>
      <w:r>
        <w:t>는</w:t>
      </w:r>
      <w:r>
        <w:t xml:space="preserve"> </w:t>
      </w:r>
      <w:r>
        <w:t>사용한</w:t>
      </w:r>
      <w:r>
        <w:t xml:space="preserve"> </w:t>
      </w:r>
      <w:r>
        <w:t>시간과</w:t>
      </w:r>
      <w:r>
        <w:t xml:space="preserve"> </w:t>
      </w:r>
      <w:r>
        <w:t>앞으로의</w:t>
      </w:r>
      <w:r>
        <w:t xml:space="preserve"> </w:t>
      </w:r>
      <w:r>
        <w:t>가능성을</w:t>
      </w:r>
      <w:r>
        <w:t xml:space="preserve"> </w:t>
      </w:r>
      <w:r>
        <w:t>한</w:t>
      </w:r>
      <w:r>
        <w:t xml:space="preserve"> </w:t>
      </w:r>
      <w:r>
        <w:t>화면에</w:t>
      </w:r>
      <w:r>
        <w:t xml:space="preserve"> </w:t>
      </w:r>
      <w:r>
        <w:t>보여주기</w:t>
      </w:r>
      <w:r>
        <w:t xml:space="preserve"> </w:t>
      </w:r>
      <w:r>
        <w:t>때문에</w:t>
      </w:r>
      <w:r>
        <w:t xml:space="preserve">, </w:t>
      </w:r>
      <w:r>
        <w:t>아동이</w:t>
      </w:r>
      <w:r>
        <w:t xml:space="preserve"> </w:t>
      </w:r>
      <w:r>
        <w:t>별도의</w:t>
      </w:r>
      <w:r>
        <w:t xml:space="preserve"> </w:t>
      </w:r>
      <w:r>
        <w:t>계산</w:t>
      </w:r>
      <w:r>
        <w:t xml:space="preserve"> </w:t>
      </w:r>
      <w:r>
        <w:t>없이</w:t>
      </w:r>
      <w:r>
        <w:t xml:space="preserve"> </w:t>
      </w:r>
      <w:r>
        <w:t>자신의</w:t>
      </w:r>
      <w:r>
        <w:t xml:space="preserve"> </w:t>
      </w:r>
      <w:r>
        <w:t>상태를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가시성은</w:t>
      </w:r>
      <w:r>
        <w:t xml:space="preserve"> self-monitoring</w:t>
      </w:r>
      <w:r>
        <w:t>의</w:t>
      </w:r>
      <w:r>
        <w:t xml:space="preserve"> </w:t>
      </w:r>
      <w:r>
        <w:t>출발점으로</w:t>
      </w:r>
      <w:r>
        <w:t xml:space="preserve"> </w:t>
      </w:r>
      <w:r>
        <w:t>해석될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42883DD" w14:textId="77777777" w:rsidR="00890DD8" w:rsidRDefault="00000000" w:rsidP="00666E04">
      <w:pPr>
        <w:spacing w:line="360" w:lineRule="auto"/>
        <w:ind w:firstLine="720"/>
      </w:pPr>
      <w:r>
        <w:lastRenderedPageBreak/>
        <w:t>bar</w:t>
      </w:r>
      <w:r>
        <w:t>가</w:t>
      </w:r>
      <w:r>
        <w:t xml:space="preserve"> </w:t>
      </w:r>
      <w:r>
        <w:t>중요한</w:t>
      </w:r>
      <w:r>
        <w:t xml:space="preserve"> </w:t>
      </w:r>
      <w:r>
        <w:t>이유는</w:t>
      </w:r>
      <w:r>
        <w:t xml:space="preserve"> </w:t>
      </w:r>
      <w:r>
        <w:t>숫자를</w:t>
      </w:r>
      <w:r>
        <w:t xml:space="preserve"> </w:t>
      </w:r>
      <w:r>
        <w:t>단순히</w:t>
      </w:r>
      <w:r>
        <w:t xml:space="preserve"> </w:t>
      </w:r>
      <w:r>
        <w:t>표시하기</w:t>
      </w:r>
      <w:r>
        <w:t xml:space="preserve"> </w:t>
      </w:r>
      <w:r>
        <w:t>때문만은</w:t>
      </w:r>
      <w:r>
        <w:t xml:space="preserve"> </w:t>
      </w:r>
      <w:r>
        <w:t>아니다</w:t>
      </w:r>
      <w:r>
        <w:t>. screen time</w:t>
      </w:r>
      <w:r>
        <w:t>과</w:t>
      </w:r>
      <w:r>
        <w:t xml:space="preserve"> physical activity</w:t>
      </w:r>
      <w:r>
        <w:t>의</w:t>
      </w:r>
      <w:r>
        <w:t xml:space="preserve"> </w:t>
      </w:r>
      <w:r>
        <w:t>관계를</w:t>
      </w:r>
      <w:r>
        <w:t xml:space="preserve"> </w:t>
      </w:r>
      <w:r>
        <w:t>하나의</w:t>
      </w:r>
      <w:r>
        <w:t xml:space="preserve"> </w:t>
      </w:r>
      <w:r>
        <w:t>형태로</w:t>
      </w:r>
      <w:r>
        <w:t xml:space="preserve"> </w:t>
      </w:r>
      <w:r>
        <w:t>보여주기</w:t>
      </w:r>
      <w:r>
        <w:t xml:space="preserve"> </w:t>
      </w:r>
      <w:r>
        <w:t>때문이다</w:t>
      </w:r>
      <w:r>
        <w:t xml:space="preserve">. </w:t>
      </w:r>
      <w:r>
        <w:t>아동은</w:t>
      </w:r>
      <w:r>
        <w:t xml:space="preserve"> </w:t>
      </w:r>
      <w:r>
        <w:t>얼마나</w:t>
      </w:r>
      <w:r>
        <w:t xml:space="preserve"> </w:t>
      </w:r>
      <w:r>
        <w:t>썼는가와</w:t>
      </w:r>
      <w:r>
        <w:t xml:space="preserve"> </w:t>
      </w:r>
      <w:r>
        <w:t>앞으로</w:t>
      </w:r>
      <w:r>
        <w:t xml:space="preserve"> </w:t>
      </w:r>
      <w:r>
        <w:t>어떻게</w:t>
      </w:r>
      <w:r>
        <w:t xml:space="preserve"> </w:t>
      </w:r>
      <w:r>
        <w:t>조절할</w:t>
      </w:r>
      <w:r>
        <w:t xml:space="preserve"> </w:t>
      </w:r>
      <w:r>
        <w:t>수</w:t>
      </w:r>
      <w:r>
        <w:t xml:space="preserve"> </w:t>
      </w:r>
      <w:r>
        <w:t>있는가를</w:t>
      </w:r>
      <w:r>
        <w:t xml:space="preserve"> </w:t>
      </w:r>
      <w:r>
        <w:t>동시에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구조는</w:t>
      </w:r>
      <w:r>
        <w:t xml:space="preserve"> </w:t>
      </w:r>
      <w:r>
        <w:t>사용</w:t>
      </w:r>
      <w:r>
        <w:t xml:space="preserve"> </w:t>
      </w:r>
      <w:r>
        <w:t>조절을</w:t>
      </w:r>
      <w:r>
        <w:t xml:space="preserve"> </w:t>
      </w:r>
      <w:r>
        <w:t>부모의</w:t>
      </w:r>
      <w:r>
        <w:t xml:space="preserve"> </w:t>
      </w:r>
      <w:r>
        <w:t>외부</w:t>
      </w:r>
      <w:r>
        <w:t xml:space="preserve"> </w:t>
      </w:r>
      <w:r>
        <w:t>명령이</w:t>
      </w:r>
      <w:r>
        <w:t xml:space="preserve"> </w:t>
      </w:r>
      <w:r>
        <w:t>아니라</w:t>
      </w:r>
      <w:r>
        <w:t xml:space="preserve"> </w:t>
      </w:r>
      <w:r>
        <w:t>아동이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상태</w:t>
      </w:r>
      <w:r>
        <w:t xml:space="preserve"> </w:t>
      </w:r>
      <w:r>
        <w:t>정보로</w:t>
      </w:r>
      <w:r>
        <w:t xml:space="preserve"> </w:t>
      </w:r>
      <w:r>
        <w:t>바꾸는</w:t>
      </w:r>
      <w:r>
        <w:t xml:space="preserve"> </w:t>
      </w:r>
      <w:r>
        <w:t>데</w:t>
      </w:r>
      <w:r>
        <w:t xml:space="preserve"> </w:t>
      </w:r>
      <w:r>
        <w:t>기여할</w:t>
      </w:r>
      <w:r>
        <w:t xml:space="preserve"> </w:t>
      </w:r>
      <w:r>
        <w:t>가능성이</w:t>
      </w:r>
      <w:r>
        <w:t xml:space="preserve"> </w:t>
      </w:r>
      <w:r>
        <w:t>있다</w:t>
      </w:r>
      <w:r>
        <w:t>.</w:t>
      </w:r>
    </w:p>
    <w:p w14:paraId="5157B15E" w14:textId="77777777" w:rsidR="00890DD8" w:rsidRDefault="00000000" w:rsidP="00666E04">
      <w:pPr>
        <w:spacing w:line="360" w:lineRule="auto"/>
        <w:ind w:firstLine="720"/>
      </w:pPr>
      <w:r>
        <w:t>그러나</w:t>
      </w:r>
      <w:r>
        <w:t xml:space="preserve"> </w:t>
      </w:r>
      <w:r>
        <w:t>이</w:t>
      </w:r>
      <w:r>
        <w:t xml:space="preserve"> </w:t>
      </w:r>
      <w:r>
        <w:t>해석은</w:t>
      </w:r>
      <w:r>
        <w:t xml:space="preserve"> </w:t>
      </w:r>
      <w:r>
        <w:t>가능성</w:t>
      </w:r>
      <w:r>
        <w:t xml:space="preserve"> </w:t>
      </w:r>
      <w:r>
        <w:t>수준에</w:t>
      </w:r>
      <w:r>
        <w:t xml:space="preserve"> </w:t>
      </w:r>
      <w:r>
        <w:t>머문다</w:t>
      </w:r>
      <w:r>
        <w:t xml:space="preserve">. </w:t>
      </w:r>
      <w:r>
        <w:t>현재</w:t>
      </w:r>
      <w:r>
        <w:t xml:space="preserve"> </w:t>
      </w:r>
      <w:r>
        <w:t>자료는</w:t>
      </w:r>
      <w:r>
        <w:t xml:space="preserve"> </w:t>
      </w:r>
      <w:r>
        <w:t>아동이</w:t>
      </w:r>
      <w:r>
        <w:t xml:space="preserve"> </w:t>
      </w:r>
      <w:r>
        <w:t>실제로</w:t>
      </w:r>
      <w:r>
        <w:t xml:space="preserve"> bar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해석했는지에</w:t>
      </w:r>
      <w:r>
        <w:t xml:space="preserve"> </w:t>
      </w:r>
      <w:r>
        <w:t>대한</w:t>
      </w:r>
      <w:r>
        <w:t xml:space="preserve"> formal coding </w:t>
      </w:r>
      <w:r>
        <w:t>결과를</w:t>
      </w:r>
      <w:r>
        <w:t xml:space="preserve"> </w:t>
      </w:r>
      <w:r>
        <w:t>제공하지</w:t>
      </w:r>
      <w:r>
        <w:t xml:space="preserve"> </w:t>
      </w:r>
      <w:r>
        <w:t>않는다</w:t>
      </w:r>
      <w:r>
        <w:t xml:space="preserve">. </w:t>
      </w:r>
      <w:r>
        <w:t>따라서</w:t>
      </w:r>
      <w:r>
        <w:t xml:space="preserve"> bar visibility</w:t>
      </w:r>
      <w:r>
        <w:t>가</w:t>
      </w:r>
      <w:r>
        <w:t xml:space="preserve"> self-monitoring</w:t>
      </w:r>
      <w:r>
        <w:t>을</w:t>
      </w:r>
      <w:r>
        <w:t xml:space="preserve"> </w:t>
      </w:r>
      <w:r>
        <w:t>향상시켰다고</w:t>
      </w:r>
      <w:r>
        <w:t xml:space="preserve"> </w:t>
      </w:r>
      <w:r>
        <w:t>말하기보다</w:t>
      </w:r>
      <w:r>
        <w:t>, self-monitoring</w:t>
      </w:r>
      <w:r>
        <w:t>을</w:t>
      </w:r>
      <w:r>
        <w:t xml:space="preserve"> </w:t>
      </w:r>
      <w:r>
        <w:t>지원하는</w:t>
      </w:r>
      <w:r>
        <w:t xml:space="preserve"> </w:t>
      </w:r>
      <w:r>
        <w:t>디자인</w:t>
      </w:r>
      <w:r>
        <w:t xml:space="preserve"> </w:t>
      </w:r>
      <w:r>
        <w:t>조건으로</w:t>
      </w:r>
      <w:r>
        <w:t xml:space="preserve"> </w:t>
      </w:r>
      <w:r>
        <w:t>해석될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표현해야</w:t>
      </w:r>
      <w:r>
        <w:t xml:space="preserve"> </w:t>
      </w:r>
      <w:r>
        <w:t>한다</w:t>
      </w:r>
      <w:r>
        <w:t>.</w:t>
      </w:r>
    </w:p>
    <w:p w14:paraId="2C3C3532" w14:textId="77777777" w:rsidR="00890DD8" w:rsidRDefault="00000000" w:rsidP="00666E04">
      <w:pPr>
        <w:spacing w:line="360" w:lineRule="auto"/>
      </w:pPr>
      <w:r>
        <w:rPr>
          <w:b/>
        </w:rPr>
        <w:t>5.3 Planning</w:t>
      </w:r>
      <w:r>
        <w:rPr>
          <w:b/>
        </w:rPr>
        <w:t>과</w:t>
      </w:r>
      <w:r>
        <w:rPr>
          <w:b/>
        </w:rPr>
        <w:t xml:space="preserve"> Feedforward</w:t>
      </w:r>
    </w:p>
    <w:p w14:paraId="1CD19509" w14:textId="77777777" w:rsidR="00890DD8" w:rsidRDefault="00000000" w:rsidP="00666E04">
      <w:pPr>
        <w:spacing w:line="360" w:lineRule="auto"/>
        <w:ind w:firstLine="720"/>
      </w:pPr>
      <w:r>
        <w:t>feedforward</w:t>
      </w:r>
      <w:r>
        <w:t>는</w:t>
      </w:r>
      <w:r>
        <w:t xml:space="preserve"> </w:t>
      </w:r>
      <w:r>
        <w:t>앞으로의</w:t>
      </w:r>
      <w:r>
        <w:t xml:space="preserve"> </w:t>
      </w:r>
      <w:r>
        <w:t>선택을</w:t>
      </w:r>
      <w:r>
        <w:t xml:space="preserve"> </w:t>
      </w:r>
      <w:r>
        <w:t>예상하게</w:t>
      </w:r>
      <w:r>
        <w:t xml:space="preserve"> </w:t>
      </w:r>
      <w:r>
        <w:t>하는</w:t>
      </w:r>
      <w:r>
        <w:t xml:space="preserve"> </w:t>
      </w:r>
      <w:r>
        <w:t>기능이다</w:t>
      </w:r>
      <w:r>
        <w:t xml:space="preserve">. </w:t>
      </w:r>
      <w:r>
        <w:t>본</w:t>
      </w:r>
      <w:r>
        <w:t xml:space="preserve"> </w:t>
      </w:r>
      <w:r>
        <w:t>시스템에서</w:t>
      </w:r>
      <w:r>
        <w:t xml:space="preserve"> feedforward</w:t>
      </w:r>
      <w:r>
        <w:t>는</w:t>
      </w:r>
      <w:r>
        <w:t xml:space="preserve"> </w:t>
      </w:r>
      <w:r>
        <w:t>아동이</w:t>
      </w:r>
      <w:r>
        <w:t xml:space="preserve"> </w:t>
      </w:r>
      <w:r>
        <w:t>앞으로</w:t>
      </w:r>
      <w:r>
        <w:t xml:space="preserve"> </w:t>
      </w:r>
      <w:r>
        <w:t>얼마나</w:t>
      </w:r>
      <w:r>
        <w:t xml:space="preserve"> </w:t>
      </w:r>
      <w:r>
        <w:t>움직여야</w:t>
      </w:r>
      <w:r>
        <w:t xml:space="preserve"> </w:t>
      </w:r>
      <w:r>
        <w:t>하는지</w:t>
      </w:r>
      <w:r>
        <w:t xml:space="preserve">, </w:t>
      </w:r>
      <w:r>
        <w:t>사용을</w:t>
      </w:r>
      <w:r>
        <w:t xml:space="preserve"> </w:t>
      </w:r>
      <w:r>
        <w:t>줄이면</w:t>
      </w:r>
      <w:r>
        <w:t xml:space="preserve"> </w:t>
      </w:r>
      <w:r>
        <w:t>어떤</w:t>
      </w:r>
      <w:r>
        <w:t xml:space="preserve"> </w:t>
      </w:r>
      <w:r>
        <w:t>상태가</w:t>
      </w:r>
      <w:r>
        <w:t xml:space="preserve"> </w:t>
      </w:r>
      <w:r>
        <w:t>되는지</w:t>
      </w:r>
      <w:r>
        <w:t xml:space="preserve">, </w:t>
      </w:r>
      <w:r>
        <w:t>현재</w:t>
      </w:r>
      <w:r>
        <w:t xml:space="preserve"> </w:t>
      </w:r>
      <w:r>
        <w:t>사용을</w:t>
      </w:r>
      <w:r>
        <w:t xml:space="preserve"> </w:t>
      </w:r>
      <w:r>
        <w:t>계속하면</w:t>
      </w:r>
      <w:r>
        <w:t xml:space="preserve"> </w:t>
      </w:r>
      <w:r>
        <w:t>제한에</w:t>
      </w:r>
      <w:r>
        <w:t xml:space="preserve"> </w:t>
      </w:r>
      <w:r>
        <w:t>가까워지는지를</w:t>
      </w:r>
      <w:r>
        <w:t xml:space="preserve"> </w:t>
      </w:r>
      <w:r>
        <w:t>이해하도록</w:t>
      </w:r>
      <w:r>
        <w:t xml:space="preserve"> </w:t>
      </w:r>
      <w:r>
        <w:t>도울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기능은</w:t>
      </w:r>
      <w:r>
        <w:t xml:space="preserve"> planning</w:t>
      </w:r>
      <w:r>
        <w:t>과</w:t>
      </w:r>
      <w:r>
        <w:t xml:space="preserve"> </w:t>
      </w:r>
      <w:r>
        <w:t>연결된다</w:t>
      </w:r>
      <w:r>
        <w:t>.</w:t>
      </w:r>
    </w:p>
    <w:p w14:paraId="2F4F33E4" w14:textId="77777777" w:rsidR="00890DD8" w:rsidRDefault="00000000" w:rsidP="00666E04">
      <w:pPr>
        <w:spacing w:line="360" w:lineRule="auto"/>
        <w:ind w:firstLine="720"/>
      </w:pPr>
      <w:r>
        <w:t>planning</w:t>
      </w:r>
      <w:r>
        <w:t>은</w:t>
      </w:r>
      <w:r>
        <w:t xml:space="preserve"> </w:t>
      </w:r>
      <w:r>
        <w:t>목표를</w:t>
      </w:r>
      <w:r>
        <w:t xml:space="preserve"> </w:t>
      </w:r>
      <w:r>
        <w:t>세우고</w:t>
      </w:r>
      <w:r>
        <w:t xml:space="preserve"> </w:t>
      </w:r>
      <w:r>
        <w:t>행동</w:t>
      </w:r>
      <w:r>
        <w:t xml:space="preserve"> </w:t>
      </w:r>
      <w:r>
        <w:t>순서를</w:t>
      </w:r>
      <w:r>
        <w:t xml:space="preserve"> </w:t>
      </w:r>
      <w:r>
        <w:t>조정하는</w:t>
      </w:r>
      <w:r>
        <w:t xml:space="preserve"> </w:t>
      </w:r>
      <w:r>
        <w:t>과정이다</w:t>
      </w:r>
      <w:r>
        <w:t xml:space="preserve">. </w:t>
      </w:r>
      <w:r>
        <w:t>아동이</w:t>
      </w:r>
      <w:r>
        <w:t xml:space="preserve"> bar</w:t>
      </w:r>
      <w:r>
        <w:t>를</w:t>
      </w:r>
      <w:r>
        <w:t xml:space="preserve"> </w:t>
      </w:r>
      <w:r>
        <w:t>통해</w:t>
      </w:r>
      <w:r>
        <w:t xml:space="preserve"> </w:t>
      </w:r>
      <w:r>
        <w:t>사용</w:t>
      </w:r>
      <w:r>
        <w:t xml:space="preserve"> </w:t>
      </w:r>
      <w:r>
        <w:t>가능성과</w:t>
      </w:r>
      <w:r>
        <w:t xml:space="preserve"> </w:t>
      </w:r>
      <w:r>
        <w:t>활동</w:t>
      </w:r>
      <w:r>
        <w:t xml:space="preserve"> </w:t>
      </w:r>
      <w:r>
        <w:t>요구를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, </w:t>
      </w:r>
      <w:r>
        <w:t>지금</w:t>
      </w:r>
      <w:r>
        <w:t xml:space="preserve"> </w:t>
      </w:r>
      <w:r>
        <w:t>더</w:t>
      </w:r>
      <w:r>
        <w:t xml:space="preserve"> </w:t>
      </w:r>
      <w:r>
        <w:t>쓰기</w:t>
      </w:r>
      <w:r>
        <w:t xml:space="preserve">, </w:t>
      </w:r>
      <w:r>
        <w:t>나중에</w:t>
      </w:r>
      <w:r>
        <w:t xml:space="preserve"> </w:t>
      </w:r>
      <w:r>
        <w:t>쓰기</w:t>
      </w:r>
      <w:r>
        <w:t xml:space="preserve">, </w:t>
      </w:r>
      <w:r>
        <w:t>먼저</w:t>
      </w:r>
      <w:r>
        <w:t xml:space="preserve"> </w:t>
      </w:r>
      <w:r>
        <w:t>움직이기</w:t>
      </w:r>
      <w:r>
        <w:t xml:space="preserve">, </w:t>
      </w:r>
      <w:r>
        <w:t>오늘은</w:t>
      </w:r>
      <w:r>
        <w:t xml:space="preserve"> </w:t>
      </w:r>
      <w:r>
        <w:t>줄이기</w:t>
      </w:r>
      <w:r>
        <w:t xml:space="preserve"> </w:t>
      </w:r>
      <w:r>
        <w:t>같은</w:t>
      </w:r>
      <w:r>
        <w:t xml:space="preserve"> </w:t>
      </w:r>
      <w:r>
        <w:t>선택을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비교</w:t>
      </w:r>
      <w:r>
        <w:t xml:space="preserve"> </w:t>
      </w:r>
      <w:r>
        <w:t>가능성은</w:t>
      </w:r>
      <w:r>
        <w:t xml:space="preserve"> </w:t>
      </w:r>
      <w:r>
        <w:t>자기조절의</w:t>
      </w:r>
      <w:r>
        <w:t xml:space="preserve"> </w:t>
      </w:r>
      <w:r>
        <w:t>중요한</w:t>
      </w:r>
      <w:r>
        <w:t xml:space="preserve"> </w:t>
      </w:r>
      <w:r>
        <w:t>조건이다</w:t>
      </w:r>
      <w:r>
        <w:t>.</w:t>
      </w:r>
    </w:p>
    <w:p w14:paraId="0C867F75" w14:textId="77777777" w:rsidR="00890DD8" w:rsidRDefault="00000000" w:rsidP="00666E04">
      <w:pPr>
        <w:spacing w:line="360" w:lineRule="auto"/>
        <w:ind w:firstLine="720"/>
      </w:pPr>
      <w:r>
        <w:t>다만</w:t>
      </w:r>
      <w:r>
        <w:t xml:space="preserve"> planning</w:t>
      </w:r>
      <w:r>
        <w:t>은</w:t>
      </w:r>
      <w:r>
        <w:t xml:space="preserve"> </w:t>
      </w:r>
      <w:r>
        <w:t>단순히</w:t>
      </w:r>
      <w:r>
        <w:t xml:space="preserve"> </w:t>
      </w:r>
      <w:r>
        <w:t>정보를</w:t>
      </w:r>
      <w:r>
        <w:t xml:space="preserve"> </w:t>
      </w:r>
      <w:r>
        <w:t>제공한다고</w:t>
      </w:r>
      <w:r>
        <w:t xml:space="preserve"> </w:t>
      </w:r>
      <w:r>
        <w:t>자동으로</w:t>
      </w:r>
      <w:r>
        <w:t xml:space="preserve"> </w:t>
      </w:r>
      <w:r>
        <w:t>발생하지</w:t>
      </w:r>
      <w:r>
        <w:t xml:space="preserve"> </w:t>
      </w:r>
      <w:r>
        <w:t>않는다</w:t>
      </w:r>
      <w:r>
        <w:t xml:space="preserve">. </w:t>
      </w:r>
      <w:r>
        <w:t>아동의</w:t>
      </w:r>
      <w:r>
        <w:t xml:space="preserve"> </w:t>
      </w:r>
      <w:r>
        <w:t>나이</w:t>
      </w:r>
      <w:r>
        <w:t xml:space="preserve">, </w:t>
      </w:r>
      <w:r>
        <w:t>이해</w:t>
      </w:r>
      <w:r>
        <w:t xml:space="preserve"> </w:t>
      </w:r>
      <w:r>
        <w:t>수준</w:t>
      </w:r>
      <w:r>
        <w:t xml:space="preserve">, </w:t>
      </w:r>
      <w:r>
        <w:t>부모의</w:t>
      </w:r>
      <w:r>
        <w:t xml:space="preserve"> </w:t>
      </w:r>
      <w:r>
        <w:t>설명</w:t>
      </w:r>
      <w:r>
        <w:t xml:space="preserve"> </w:t>
      </w:r>
      <w:r>
        <w:t>방식</w:t>
      </w:r>
      <w:r>
        <w:t xml:space="preserve">, </w:t>
      </w:r>
      <w:r>
        <w:t>시스템</w:t>
      </w:r>
      <w:r>
        <w:t xml:space="preserve"> </w:t>
      </w:r>
      <w:r>
        <w:t>규칙의</w:t>
      </w:r>
      <w:r>
        <w:t xml:space="preserve"> </w:t>
      </w:r>
      <w:r>
        <w:t>명확성</w:t>
      </w:r>
      <w:r>
        <w:t xml:space="preserve">, </w:t>
      </w:r>
      <w:r>
        <w:t>활동에</w:t>
      </w:r>
      <w:r>
        <w:t xml:space="preserve"> </w:t>
      </w:r>
      <w:r>
        <w:t>대한</w:t>
      </w:r>
      <w:r>
        <w:t xml:space="preserve"> </w:t>
      </w:r>
      <w:r>
        <w:t>선호가</w:t>
      </w:r>
      <w:r>
        <w:t xml:space="preserve"> </w:t>
      </w:r>
      <w:r>
        <w:t>모두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후속</w:t>
      </w:r>
      <w:r>
        <w:t xml:space="preserve"> </w:t>
      </w:r>
      <w:r>
        <w:t>연구에서는</w:t>
      </w:r>
      <w:r>
        <w:t xml:space="preserve"> bar</w:t>
      </w:r>
      <w:r>
        <w:t>를</w:t>
      </w:r>
      <w:r>
        <w:t xml:space="preserve"> </w:t>
      </w:r>
      <w:r>
        <w:t>본</w:t>
      </w:r>
      <w:r>
        <w:t xml:space="preserve"> </w:t>
      </w:r>
      <w:r>
        <w:t>뒤</w:t>
      </w:r>
      <w:r>
        <w:t xml:space="preserve"> </w:t>
      </w:r>
      <w:r>
        <w:t>아동이</w:t>
      </w:r>
      <w:r>
        <w:t xml:space="preserve"> </w:t>
      </w:r>
      <w:r>
        <w:t>실제로</w:t>
      </w:r>
      <w:r>
        <w:t xml:space="preserve"> </w:t>
      </w:r>
      <w:r>
        <w:t>어떤</w:t>
      </w:r>
      <w:r>
        <w:t xml:space="preserve"> </w:t>
      </w:r>
      <w:r>
        <w:t>계획</w:t>
      </w:r>
      <w:r>
        <w:t xml:space="preserve"> </w:t>
      </w:r>
      <w:r>
        <w:t>언어를</w:t>
      </w:r>
      <w:r>
        <w:t xml:space="preserve"> </w:t>
      </w:r>
      <w:r>
        <w:t>사용하는지</w:t>
      </w:r>
      <w:r>
        <w:t xml:space="preserve">, </w:t>
      </w:r>
      <w:r>
        <w:t>부모와</w:t>
      </w:r>
      <w:r>
        <w:t xml:space="preserve"> </w:t>
      </w:r>
      <w:r>
        <w:t>어떤</w:t>
      </w:r>
      <w:r>
        <w:t xml:space="preserve"> </w:t>
      </w:r>
      <w:r>
        <w:t>협상이</w:t>
      </w:r>
      <w:r>
        <w:t xml:space="preserve"> </w:t>
      </w:r>
      <w:r>
        <w:t>발생하는지</w:t>
      </w:r>
      <w:r>
        <w:t xml:space="preserve">, </w:t>
      </w:r>
      <w:r>
        <w:t>사용</w:t>
      </w:r>
      <w:r>
        <w:t xml:space="preserve"> </w:t>
      </w:r>
      <w:r>
        <w:t>조절이</w:t>
      </w:r>
      <w:r>
        <w:t xml:space="preserve"> </w:t>
      </w:r>
      <w:r>
        <w:t>어떤</w:t>
      </w:r>
      <w:r>
        <w:t xml:space="preserve"> </w:t>
      </w:r>
      <w:r>
        <w:t>방식으로</w:t>
      </w:r>
      <w:r>
        <w:t xml:space="preserve"> </w:t>
      </w:r>
      <w:r>
        <w:t>설명되는지를</w:t>
      </w:r>
      <w:r>
        <w:t xml:space="preserve"> </w:t>
      </w:r>
      <w:r>
        <w:t>더</w:t>
      </w:r>
      <w:r>
        <w:t xml:space="preserve"> </w:t>
      </w:r>
      <w:r>
        <w:t>직접적으로</w:t>
      </w:r>
      <w:r>
        <w:t xml:space="preserve"> </w:t>
      </w:r>
      <w:r>
        <w:t>관찰할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</w:t>
      </w:r>
    </w:p>
    <w:p w14:paraId="1ED465E0" w14:textId="77777777" w:rsidR="00890DD8" w:rsidRDefault="00000000" w:rsidP="00666E04">
      <w:pPr>
        <w:spacing w:line="360" w:lineRule="auto"/>
      </w:pPr>
      <w:r>
        <w:rPr>
          <w:b/>
        </w:rPr>
        <w:lastRenderedPageBreak/>
        <w:t>5.4 Parent-Led Control</w:t>
      </w:r>
      <w:r>
        <w:rPr>
          <w:b/>
        </w:rPr>
        <w:t>에서</w:t>
      </w:r>
      <w:r>
        <w:rPr>
          <w:b/>
        </w:rPr>
        <w:t xml:space="preserve"> Child-Led Management</w:t>
      </w:r>
      <w:r>
        <w:rPr>
          <w:b/>
        </w:rPr>
        <w:t>로의</w:t>
      </w:r>
      <w:r>
        <w:rPr>
          <w:b/>
        </w:rPr>
        <w:t xml:space="preserve"> </w:t>
      </w:r>
      <w:r>
        <w:rPr>
          <w:b/>
        </w:rPr>
        <w:t>이동</w:t>
      </w:r>
      <w:r>
        <w:rPr>
          <w:b/>
        </w:rPr>
        <w:t xml:space="preserve"> </w:t>
      </w:r>
      <w:r>
        <w:rPr>
          <w:b/>
        </w:rPr>
        <w:t>가능성</w:t>
      </w:r>
    </w:p>
    <w:p w14:paraId="555508F5" w14:textId="77777777" w:rsidR="00890DD8" w:rsidRDefault="00000000" w:rsidP="00666E04">
      <w:pPr>
        <w:spacing w:line="360" w:lineRule="auto"/>
        <w:ind w:firstLine="720"/>
      </w:pPr>
      <w:r>
        <w:t>정성</w:t>
      </w:r>
      <w:r>
        <w:t xml:space="preserve"> theme</w:t>
      </w:r>
      <w:r>
        <w:t>은</w:t>
      </w:r>
      <w:r>
        <w:t xml:space="preserve"> </w:t>
      </w:r>
      <w:r>
        <w:t>일부</w:t>
      </w:r>
      <w:r>
        <w:t xml:space="preserve"> </w:t>
      </w:r>
      <w:r>
        <w:t>상황에서</w:t>
      </w:r>
      <w:r>
        <w:t xml:space="preserve"> </w:t>
      </w:r>
      <w:r>
        <w:t>부모</w:t>
      </w:r>
      <w:r>
        <w:t xml:space="preserve"> </w:t>
      </w:r>
      <w:r>
        <w:t>주도</w:t>
      </w:r>
      <w:r>
        <w:t xml:space="preserve"> </w:t>
      </w:r>
      <w:r>
        <w:t>제한에서</w:t>
      </w:r>
      <w:r>
        <w:t xml:space="preserve"> </w:t>
      </w:r>
      <w:r>
        <w:t>아동</w:t>
      </w:r>
      <w:r>
        <w:t xml:space="preserve"> </w:t>
      </w:r>
      <w:r>
        <w:t>자기관리로</w:t>
      </w:r>
      <w:r>
        <w:t xml:space="preserve"> </w:t>
      </w:r>
      <w:r>
        <w:t>이동할</w:t>
      </w:r>
      <w:r>
        <w:t xml:space="preserve"> </w:t>
      </w:r>
      <w:r>
        <w:t>가능성을</w:t>
      </w:r>
      <w:r>
        <w:t xml:space="preserve"> </w:t>
      </w:r>
      <w:r>
        <w:t>보여준다</w:t>
      </w:r>
      <w:r>
        <w:t xml:space="preserve">. </w:t>
      </w:r>
      <w:r>
        <w:t>이</w:t>
      </w:r>
      <w:r>
        <w:t xml:space="preserve"> </w:t>
      </w:r>
      <w:r>
        <w:t>문장은</w:t>
      </w:r>
      <w:r>
        <w:t xml:space="preserve"> </w:t>
      </w:r>
      <w:r>
        <w:t>매우</w:t>
      </w:r>
      <w:r>
        <w:t xml:space="preserve"> </w:t>
      </w:r>
      <w:r>
        <w:t>조심스럽게</w:t>
      </w:r>
      <w:r>
        <w:t xml:space="preserve"> </w:t>
      </w:r>
      <w:r>
        <w:t>읽어야</w:t>
      </w:r>
      <w:r>
        <w:t xml:space="preserve"> </w:t>
      </w:r>
      <w:r>
        <w:t>한다</w:t>
      </w:r>
      <w:r>
        <w:t xml:space="preserve">. </w:t>
      </w:r>
      <w:r>
        <w:t>이는</w:t>
      </w:r>
      <w:r>
        <w:t xml:space="preserve"> </w:t>
      </w:r>
      <w:r>
        <w:t>부모</w:t>
      </w:r>
      <w:r>
        <w:t>-</w:t>
      </w:r>
      <w:r>
        <w:t>자녀</w:t>
      </w:r>
      <w:r>
        <w:t xml:space="preserve"> </w:t>
      </w:r>
      <w:r>
        <w:t>관계가</w:t>
      </w:r>
      <w:r>
        <w:t xml:space="preserve"> </w:t>
      </w:r>
      <w:r>
        <w:t>개선되었다거나</w:t>
      </w:r>
      <w:r>
        <w:t xml:space="preserve"> </w:t>
      </w:r>
      <w:r>
        <w:t>갈등이</w:t>
      </w:r>
      <w:r>
        <w:t xml:space="preserve"> </w:t>
      </w:r>
      <w:r>
        <w:t>감소했다는</w:t>
      </w:r>
      <w:r>
        <w:t xml:space="preserve"> </w:t>
      </w:r>
      <w:r>
        <w:t>주장이</w:t>
      </w:r>
      <w:r>
        <w:t xml:space="preserve"> </w:t>
      </w:r>
      <w:r>
        <w:t>아니다</w:t>
      </w:r>
      <w:r>
        <w:t xml:space="preserve">. </w:t>
      </w:r>
      <w:r>
        <w:t>현재</w:t>
      </w:r>
      <w:r>
        <w:t xml:space="preserve"> </w:t>
      </w:r>
      <w:r>
        <w:t>자료는</w:t>
      </w:r>
      <w:r>
        <w:t xml:space="preserve"> </w:t>
      </w:r>
      <w:r>
        <w:t>그런</w:t>
      </w:r>
      <w:r>
        <w:t xml:space="preserve"> claim</w:t>
      </w:r>
      <w:r>
        <w:t>을</w:t>
      </w:r>
      <w:r>
        <w:t xml:space="preserve"> </w:t>
      </w:r>
      <w:r>
        <w:t>입증하지</w:t>
      </w:r>
      <w:r>
        <w:t xml:space="preserve"> </w:t>
      </w:r>
      <w:r>
        <w:t>않는다</w:t>
      </w:r>
      <w:r>
        <w:t xml:space="preserve">. </w:t>
      </w:r>
      <w:r>
        <w:t>더</w:t>
      </w:r>
      <w:r>
        <w:t xml:space="preserve"> </w:t>
      </w:r>
      <w:r>
        <w:t>정확한</w:t>
      </w:r>
      <w:r>
        <w:t xml:space="preserve"> </w:t>
      </w:r>
      <w:r>
        <w:t>표현은</w:t>
      </w:r>
      <w:r>
        <w:t xml:space="preserve"> </w:t>
      </w:r>
      <w:r>
        <w:t>연구자</w:t>
      </w:r>
      <w:r>
        <w:t xml:space="preserve"> </w:t>
      </w:r>
      <w:r>
        <w:t>메모</w:t>
      </w:r>
      <w:r>
        <w:t xml:space="preserve"> </w:t>
      </w:r>
      <w:r>
        <w:t>수준에서</w:t>
      </w:r>
      <w:r>
        <w:t xml:space="preserve"> </w:t>
      </w:r>
      <w:r>
        <w:t>직접</w:t>
      </w:r>
      <w:r>
        <w:t xml:space="preserve"> </w:t>
      </w:r>
      <w:r>
        <w:t>통제와</w:t>
      </w:r>
      <w:r>
        <w:t xml:space="preserve"> </w:t>
      </w:r>
      <w:r>
        <w:t>잔소리</w:t>
      </w:r>
      <w:r>
        <w:t xml:space="preserve"> </w:t>
      </w:r>
      <w:r>
        <w:t>중심의</w:t>
      </w:r>
      <w:r>
        <w:t xml:space="preserve"> </w:t>
      </w:r>
      <w:r>
        <w:t>관리가</w:t>
      </w:r>
      <w:r>
        <w:t xml:space="preserve"> bar</w:t>
      </w:r>
      <w:r>
        <w:t>를</w:t>
      </w:r>
      <w:r>
        <w:t xml:space="preserve"> </w:t>
      </w:r>
      <w:r>
        <w:t>매개로</w:t>
      </w:r>
      <w:r>
        <w:t xml:space="preserve"> </w:t>
      </w:r>
      <w:r>
        <w:t>한</w:t>
      </w:r>
      <w:r>
        <w:t xml:space="preserve"> </w:t>
      </w:r>
      <w:r>
        <w:t>자기점검으로</w:t>
      </w:r>
      <w:r>
        <w:t xml:space="preserve"> </w:t>
      </w:r>
      <w:r>
        <w:t>옮겨갈</w:t>
      </w:r>
      <w:r>
        <w:t xml:space="preserve"> </w:t>
      </w:r>
      <w:r>
        <w:t>가능성이</w:t>
      </w:r>
      <w:r>
        <w:t xml:space="preserve"> </w:t>
      </w:r>
      <w:r>
        <w:t>관찰되었다는</w:t>
      </w:r>
      <w:r>
        <w:t xml:space="preserve"> </w:t>
      </w:r>
      <w:r>
        <w:t>것이다</w:t>
      </w:r>
      <w:r>
        <w:t>.</w:t>
      </w:r>
    </w:p>
    <w:p w14:paraId="3A457CE4" w14:textId="77777777" w:rsidR="00890DD8" w:rsidRDefault="00000000" w:rsidP="00666E04">
      <w:pPr>
        <w:spacing w:line="360" w:lineRule="auto"/>
        <w:ind w:firstLine="720"/>
      </w:pPr>
      <w:r>
        <w:t>이</w:t>
      </w:r>
      <w:r>
        <w:t xml:space="preserve"> </w:t>
      </w:r>
      <w:r>
        <w:t>가능성은</w:t>
      </w:r>
      <w:r>
        <w:t xml:space="preserve"> </w:t>
      </w:r>
      <w:r>
        <w:t>디자인</w:t>
      </w:r>
      <w:r>
        <w:t xml:space="preserve"> </w:t>
      </w:r>
      <w:r>
        <w:t>관점에서</w:t>
      </w:r>
      <w:r>
        <w:t xml:space="preserve"> </w:t>
      </w:r>
      <w:r>
        <w:t>중요하다</w:t>
      </w:r>
      <w:r>
        <w:t xml:space="preserve">. </w:t>
      </w:r>
      <w:r>
        <w:t>부모가</w:t>
      </w:r>
      <w:r>
        <w:t xml:space="preserve"> </w:t>
      </w:r>
      <w:r>
        <w:t>매번</w:t>
      </w:r>
      <w:r>
        <w:t xml:space="preserve"> </w:t>
      </w:r>
      <w:r>
        <w:t>그만하라고</w:t>
      </w:r>
      <w:r>
        <w:t xml:space="preserve"> </w:t>
      </w:r>
      <w:r>
        <w:t>말하는</w:t>
      </w:r>
      <w:r>
        <w:t xml:space="preserve"> </w:t>
      </w:r>
      <w:r>
        <w:t>대신</w:t>
      </w:r>
      <w:r>
        <w:t>, bar</w:t>
      </w:r>
      <w:r>
        <w:t>가</w:t>
      </w:r>
      <w:r>
        <w:t xml:space="preserve"> </w:t>
      </w:r>
      <w:r>
        <w:t>현재</w:t>
      </w:r>
      <w:r>
        <w:t xml:space="preserve"> </w:t>
      </w:r>
      <w:r>
        <w:t>상태를</w:t>
      </w:r>
      <w:r>
        <w:t xml:space="preserve"> </w:t>
      </w:r>
      <w:r>
        <w:t>보여주면</w:t>
      </w:r>
      <w:r>
        <w:t xml:space="preserve"> </w:t>
      </w:r>
      <w:r>
        <w:t>아동은</w:t>
      </w:r>
      <w:r>
        <w:t xml:space="preserve"> </w:t>
      </w:r>
      <w:r>
        <w:t>자신의</w:t>
      </w:r>
      <w:r>
        <w:t xml:space="preserve"> </w:t>
      </w:r>
      <w:r>
        <w:t>사용을</w:t>
      </w:r>
      <w:r>
        <w:t xml:space="preserve"> </w:t>
      </w:r>
      <w:r>
        <w:t>더</w:t>
      </w:r>
      <w:r>
        <w:t xml:space="preserve"> </w:t>
      </w:r>
      <w:r>
        <w:t>직접적으로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이때</w:t>
      </w:r>
      <w:r>
        <w:t xml:space="preserve"> </w:t>
      </w:r>
      <w:r>
        <w:t>부모의</w:t>
      </w:r>
      <w:r>
        <w:t xml:space="preserve"> </w:t>
      </w:r>
      <w:r>
        <w:t>역할은</w:t>
      </w:r>
      <w:r>
        <w:t xml:space="preserve"> </w:t>
      </w:r>
      <w:r>
        <w:t>감시자에서</w:t>
      </w:r>
      <w:r>
        <w:t xml:space="preserve"> </w:t>
      </w:r>
      <w:r>
        <w:t>해석을</w:t>
      </w:r>
      <w:r>
        <w:t xml:space="preserve"> </w:t>
      </w:r>
      <w:r>
        <w:t>돕는</w:t>
      </w:r>
      <w:r>
        <w:t xml:space="preserve"> </w:t>
      </w:r>
      <w:r>
        <w:t>조력자로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이동은</w:t>
      </w:r>
      <w:r>
        <w:t xml:space="preserve"> </w:t>
      </w:r>
      <w:r>
        <w:t>자동으로</w:t>
      </w:r>
      <w:r>
        <w:t xml:space="preserve"> </w:t>
      </w:r>
      <w:r>
        <w:t>발생하지</w:t>
      </w:r>
      <w:r>
        <w:t xml:space="preserve"> </w:t>
      </w:r>
      <w:r>
        <w:t>않는다</w:t>
      </w:r>
      <w:r>
        <w:t xml:space="preserve">. </w:t>
      </w:r>
      <w:r>
        <w:t>가족</w:t>
      </w:r>
      <w:r>
        <w:t xml:space="preserve"> </w:t>
      </w:r>
      <w:r>
        <w:t>규칙이</w:t>
      </w:r>
      <w:r>
        <w:t xml:space="preserve"> </w:t>
      </w:r>
      <w:r>
        <w:t>지나치게</w:t>
      </w:r>
      <w:r>
        <w:t xml:space="preserve"> </w:t>
      </w:r>
      <w:r>
        <w:t>강하거나</w:t>
      </w:r>
      <w:r>
        <w:t xml:space="preserve">, </w:t>
      </w:r>
      <w:r>
        <w:t>아동이</w:t>
      </w:r>
      <w:r>
        <w:t xml:space="preserve"> </w:t>
      </w:r>
      <w:r>
        <w:t>시스템을</w:t>
      </w:r>
      <w:r>
        <w:t xml:space="preserve"> </w:t>
      </w:r>
      <w:r>
        <w:t>통제</w:t>
      </w:r>
      <w:r>
        <w:t xml:space="preserve"> </w:t>
      </w:r>
      <w:r>
        <w:t>도구로만</w:t>
      </w:r>
      <w:r>
        <w:t xml:space="preserve"> </w:t>
      </w:r>
      <w:r>
        <w:t>받아들이거나</w:t>
      </w:r>
      <w:r>
        <w:t>, penalty</w:t>
      </w:r>
      <w:r>
        <w:t>가</w:t>
      </w:r>
      <w:r>
        <w:t xml:space="preserve"> </w:t>
      </w:r>
      <w:r>
        <w:t>갈등을</w:t>
      </w:r>
      <w:r>
        <w:t xml:space="preserve"> </w:t>
      </w:r>
      <w:r>
        <w:t>강화한다면</w:t>
      </w:r>
      <w:r>
        <w:t xml:space="preserve"> </w:t>
      </w:r>
      <w:r>
        <w:t>반대</w:t>
      </w:r>
      <w:r>
        <w:t xml:space="preserve"> </w:t>
      </w:r>
      <w:r>
        <w:t>결과도</w:t>
      </w:r>
      <w:r>
        <w:t xml:space="preserve"> </w:t>
      </w:r>
      <w:r>
        <w:t>가능하다</w:t>
      </w:r>
      <w:r>
        <w:t>.</w:t>
      </w:r>
    </w:p>
    <w:p w14:paraId="16D50129" w14:textId="77777777" w:rsidR="00890DD8" w:rsidRDefault="00000000" w:rsidP="00666E04">
      <w:pPr>
        <w:spacing w:line="360" w:lineRule="auto"/>
        <w:ind w:firstLine="720"/>
      </w:pPr>
      <w:r>
        <w:t>그러나</w:t>
      </w:r>
      <w:r>
        <w:t xml:space="preserve"> </w:t>
      </w:r>
      <w:r>
        <w:t>부모</w:t>
      </w:r>
      <w:r>
        <w:t xml:space="preserve"> </w:t>
      </w:r>
      <w:r>
        <w:t>주도</w:t>
      </w:r>
      <w:r>
        <w:t xml:space="preserve"> </w:t>
      </w:r>
      <w:r>
        <w:t>제한에서</w:t>
      </w:r>
      <w:r>
        <w:t xml:space="preserve"> </w:t>
      </w:r>
      <w:r>
        <w:t>아동</w:t>
      </w:r>
      <w:r>
        <w:t xml:space="preserve"> </w:t>
      </w:r>
      <w:r>
        <w:t>자기관리로의</w:t>
      </w:r>
      <w:r>
        <w:t xml:space="preserve"> </w:t>
      </w:r>
      <w:r>
        <w:t>이동</w:t>
      </w:r>
      <w:r>
        <w:t xml:space="preserve"> </w:t>
      </w:r>
      <w:r>
        <w:t>가능성은</w:t>
      </w:r>
      <w:r>
        <w:t xml:space="preserve"> bar</w:t>
      </w:r>
      <w:r>
        <w:t>가</w:t>
      </w:r>
      <w:r>
        <w:t xml:space="preserve"> </w:t>
      </w:r>
      <w:r>
        <w:t>항상</w:t>
      </w:r>
      <w:r>
        <w:t xml:space="preserve"> </w:t>
      </w:r>
      <w:r>
        <w:t>자율적으로</w:t>
      </w:r>
      <w:r>
        <w:t xml:space="preserve"> </w:t>
      </w:r>
      <w:r>
        <w:t>경험된다는</w:t>
      </w:r>
      <w:r>
        <w:t xml:space="preserve"> </w:t>
      </w:r>
      <w:r>
        <w:t>뜻이</w:t>
      </w:r>
      <w:r>
        <w:t xml:space="preserve"> </w:t>
      </w:r>
      <w:r>
        <w:t>아니다</w:t>
      </w:r>
      <w:r>
        <w:t xml:space="preserve">. </w:t>
      </w:r>
      <w:r>
        <w:t>같은</w:t>
      </w:r>
      <w:r>
        <w:t xml:space="preserve"> </w:t>
      </w:r>
      <w:r>
        <w:t>구조</w:t>
      </w:r>
      <w:r>
        <w:t xml:space="preserve"> </w:t>
      </w:r>
      <w:r>
        <w:t>안에서도</w:t>
      </w:r>
      <w:r>
        <w:t xml:space="preserve"> incentive</w:t>
      </w:r>
      <w:r>
        <w:t>와</w:t>
      </w:r>
      <w:r>
        <w:t xml:space="preserve"> penalty</w:t>
      </w:r>
      <w:r>
        <w:t>는</w:t>
      </w:r>
      <w:r>
        <w:t xml:space="preserve"> </w:t>
      </w:r>
      <w:r>
        <w:t>동기화와</w:t>
      </w:r>
      <w:r>
        <w:t xml:space="preserve"> </w:t>
      </w:r>
      <w:r>
        <w:t>부담을</w:t>
      </w:r>
      <w:r>
        <w:t xml:space="preserve"> </w:t>
      </w:r>
      <w:r>
        <w:t>동시에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49A3C91" w14:textId="77777777" w:rsidR="00890DD8" w:rsidRDefault="00000000" w:rsidP="00666E04">
      <w:pPr>
        <w:spacing w:line="360" w:lineRule="auto"/>
      </w:pPr>
      <w:r>
        <w:rPr>
          <w:b/>
        </w:rPr>
        <w:t>5.5 Incentive</w:t>
      </w:r>
      <w:r>
        <w:rPr>
          <w:b/>
        </w:rPr>
        <w:t>와</w:t>
      </w:r>
      <w:r>
        <w:rPr>
          <w:b/>
        </w:rPr>
        <w:t xml:space="preserve"> Penalty</w:t>
      </w:r>
      <w:r>
        <w:rPr>
          <w:b/>
        </w:rPr>
        <w:t>의</w:t>
      </w:r>
      <w:r>
        <w:rPr>
          <w:b/>
        </w:rPr>
        <w:t xml:space="preserve"> </w:t>
      </w:r>
      <w:r>
        <w:rPr>
          <w:b/>
        </w:rPr>
        <w:t>양면성</w:t>
      </w:r>
    </w:p>
    <w:p w14:paraId="2C1242C5" w14:textId="77777777" w:rsidR="00890DD8" w:rsidRDefault="00000000" w:rsidP="00666E04">
      <w:pPr>
        <w:spacing w:line="360" w:lineRule="auto"/>
        <w:ind w:firstLine="720"/>
      </w:pPr>
      <w:r>
        <w:t>incentive</w:t>
      </w:r>
      <w:r>
        <w:t>는</w:t>
      </w:r>
      <w:r>
        <w:t xml:space="preserve"> </w:t>
      </w:r>
      <w:r>
        <w:t>더</w:t>
      </w:r>
      <w:r>
        <w:t xml:space="preserve"> </w:t>
      </w:r>
      <w:r>
        <w:t>움직이면</w:t>
      </w:r>
      <w:r>
        <w:t xml:space="preserve"> </w:t>
      </w:r>
      <w:r>
        <w:t>더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구조를</w:t>
      </w:r>
      <w:r>
        <w:t xml:space="preserve"> </w:t>
      </w:r>
      <w:r>
        <w:t>만든다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</w:t>
      </w:r>
      <w:r>
        <w:t>단기적으로</w:t>
      </w:r>
      <w:r>
        <w:t xml:space="preserve"> </w:t>
      </w:r>
      <w:r>
        <w:t>행동을</w:t>
      </w:r>
      <w:r>
        <w:t xml:space="preserve"> </w:t>
      </w:r>
      <w:r>
        <w:t>조정하는</w:t>
      </w:r>
      <w:r>
        <w:t xml:space="preserve"> </w:t>
      </w:r>
      <w:r>
        <w:t>데</w:t>
      </w:r>
      <w:r>
        <w:t xml:space="preserve"> </w:t>
      </w:r>
      <w:r>
        <w:t>도움이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동시에</w:t>
      </w:r>
      <w:r>
        <w:t xml:space="preserve"> </w:t>
      </w:r>
      <w:r>
        <w:t>운동의</w:t>
      </w:r>
      <w:r>
        <w:t xml:space="preserve"> </w:t>
      </w:r>
      <w:r>
        <w:t>의미를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아동이</w:t>
      </w:r>
      <w:r>
        <w:t xml:space="preserve"> physical activity</w:t>
      </w:r>
      <w:r>
        <w:t>를</w:t>
      </w:r>
      <w:r>
        <w:t xml:space="preserve"> </w:t>
      </w:r>
      <w:r>
        <w:t>건강이나</w:t>
      </w:r>
      <w:r>
        <w:t xml:space="preserve"> </w:t>
      </w:r>
      <w:r>
        <w:t>즐거움이</w:t>
      </w:r>
      <w:r>
        <w:t xml:space="preserve"> </w:t>
      </w:r>
      <w:r>
        <w:t>아니라</w:t>
      </w:r>
      <w:r>
        <w:t xml:space="preserve"> screen time</w:t>
      </w:r>
      <w:r>
        <w:t>을</w:t>
      </w:r>
      <w:r>
        <w:t xml:space="preserve"> </w:t>
      </w:r>
      <w:r>
        <w:t>얻기</w:t>
      </w:r>
      <w:r>
        <w:t xml:space="preserve"> </w:t>
      </w:r>
      <w:r>
        <w:t>위한</w:t>
      </w:r>
      <w:r>
        <w:t xml:space="preserve"> </w:t>
      </w:r>
      <w:r>
        <w:t>비용으로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때문이다</w:t>
      </w:r>
      <w:r>
        <w:t>.</w:t>
      </w:r>
    </w:p>
    <w:p w14:paraId="53984CF7" w14:textId="77777777" w:rsidR="00890DD8" w:rsidRDefault="00000000" w:rsidP="00666E04">
      <w:pPr>
        <w:spacing w:line="360" w:lineRule="auto"/>
        <w:ind w:firstLine="720"/>
      </w:pPr>
      <w:r>
        <w:t>penalty</w:t>
      </w:r>
      <w:r>
        <w:t>는</w:t>
      </w:r>
      <w:r>
        <w:t xml:space="preserve"> </w:t>
      </w:r>
      <w:r>
        <w:t>과도한</w:t>
      </w:r>
      <w:r>
        <w:t xml:space="preserve"> </w:t>
      </w:r>
      <w:r>
        <w:t>사용을</w:t>
      </w:r>
      <w:r>
        <w:t xml:space="preserve"> </w:t>
      </w:r>
      <w:r>
        <w:t>멈추는</w:t>
      </w:r>
      <w:r>
        <w:t xml:space="preserve"> </w:t>
      </w:r>
      <w:r>
        <w:t>신호로</w:t>
      </w:r>
      <w:r>
        <w:t xml:space="preserve"> </w:t>
      </w:r>
      <w:r>
        <w:t>작동할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제한이</w:t>
      </w:r>
      <w:r>
        <w:t xml:space="preserve"> </w:t>
      </w:r>
      <w:r>
        <w:t>명확하면</w:t>
      </w:r>
      <w:r>
        <w:t xml:space="preserve"> </w:t>
      </w:r>
      <w:r>
        <w:t>아동은</w:t>
      </w:r>
      <w:r>
        <w:t xml:space="preserve"> </w:t>
      </w:r>
      <w:r>
        <w:t>규칙을</w:t>
      </w:r>
      <w:r>
        <w:t xml:space="preserve"> </w:t>
      </w:r>
      <w:r>
        <w:t>예측할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부모도</w:t>
      </w:r>
      <w:r>
        <w:t xml:space="preserve"> </w:t>
      </w:r>
      <w:r>
        <w:t>즉흥적인</w:t>
      </w:r>
      <w:r>
        <w:t xml:space="preserve"> </w:t>
      </w:r>
      <w:r>
        <w:t>개입을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penalty</w:t>
      </w:r>
      <w:r>
        <w:t>는</w:t>
      </w:r>
      <w:r>
        <w:t xml:space="preserve"> </w:t>
      </w:r>
      <w:r>
        <w:lastRenderedPageBreak/>
        <w:t>좌절감이나</w:t>
      </w:r>
      <w:r>
        <w:t xml:space="preserve"> </w:t>
      </w:r>
      <w:r>
        <w:t>회피</w:t>
      </w:r>
      <w:r>
        <w:t xml:space="preserve"> </w:t>
      </w:r>
      <w:r>
        <w:t>전략을</w:t>
      </w:r>
      <w:r>
        <w:t xml:space="preserve"> </w:t>
      </w:r>
      <w:r>
        <w:t>만들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아동이</w:t>
      </w:r>
      <w:r>
        <w:t xml:space="preserve"> </w:t>
      </w:r>
      <w:r>
        <w:t>제한을</w:t>
      </w:r>
      <w:r>
        <w:t xml:space="preserve"> </w:t>
      </w:r>
      <w:r>
        <w:t>부당하게</w:t>
      </w:r>
      <w:r>
        <w:t xml:space="preserve"> </w:t>
      </w:r>
      <w:r>
        <w:t>느끼거나</w:t>
      </w:r>
      <w:r>
        <w:t xml:space="preserve">, </w:t>
      </w:r>
      <w:r>
        <w:t>활동</w:t>
      </w:r>
      <w:r>
        <w:t xml:space="preserve"> </w:t>
      </w:r>
      <w:r>
        <w:t>기록을</w:t>
      </w:r>
      <w:r>
        <w:t xml:space="preserve"> </w:t>
      </w:r>
      <w:r>
        <w:t>조작하려</w:t>
      </w:r>
      <w:r>
        <w:t xml:space="preserve"> </w:t>
      </w:r>
      <w:r>
        <w:t>하거나</w:t>
      </w:r>
      <w:r>
        <w:t xml:space="preserve">, </w:t>
      </w:r>
      <w:r>
        <w:t>부모와</w:t>
      </w:r>
      <w:r>
        <w:t xml:space="preserve"> </w:t>
      </w:r>
      <w:r>
        <w:t>새로운</w:t>
      </w:r>
      <w:r>
        <w:t xml:space="preserve"> </w:t>
      </w:r>
      <w:r>
        <w:t>협상</w:t>
      </w:r>
      <w:r>
        <w:t xml:space="preserve"> </w:t>
      </w:r>
      <w:r>
        <w:t>갈등을</w:t>
      </w:r>
      <w:r>
        <w:t xml:space="preserve"> </w:t>
      </w:r>
      <w:r>
        <w:t>만들</w:t>
      </w:r>
      <w:r>
        <w:t xml:space="preserve"> </w:t>
      </w:r>
      <w:r>
        <w:t>가능성도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>.</w:t>
      </w:r>
    </w:p>
    <w:p w14:paraId="14CD91ED" w14:textId="77777777" w:rsidR="00890DD8" w:rsidRDefault="00000000" w:rsidP="00666E04">
      <w:pPr>
        <w:spacing w:line="360" w:lineRule="auto"/>
        <w:ind w:firstLine="720"/>
      </w:pPr>
      <w:r>
        <w:t>이</w:t>
      </w:r>
      <w:r>
        <w:t xml:space="preserve"> </w:t>
      </w:r>
      <w:r>
        <w:t>양면성은</w:t>
      </w:r>
      <w:r>
        <w:t xml:space="preserve"> </w:t>
      </w:r>
      <w:r>
        <w:t>본</w:t>
      </w:r>
      <w:r>
        <w:t xml:space="preserve"> </w:t>
      </w:r>
      <w:r>
        <w:t>시스템을</w:t>
      </w:r>
      <w:r>
        <w:t xml:space="preserve"> </w:t>
      </w:r>
      <w:r>
        <w:t>단순한</w:t>
      </w:r>
      <w:r>
        <w:t xml:space="preserve"> behavior change tool</w:t>
      </w:r>
      <w:r>
        <w:t>이</w:t>
      </w:r>
      <w:r>
        <w:t xml:space="preserve"> </w:t>
      </w:r>
      <w:r>
        <w:t>아니라</w:t>
      </w:r>
      <w:r>
        <w:t xml:space="preserve"> self-regulation scaffold</w:t>
      </w:r>
      <w:r>
        <w:t>로</w:t>
      </w:r>
      <w:r>
        <w:t xml:space="preserve"> </w:t>
      </w:r>
      <w:r>
        <w:t>평가해야</w:t>
      </w:r>
      <w:r>
        <w:t xml:space="preserve"> </w:t>
      </w:r>
      <w:r>
        <w:t>하는</w:t>
      </w:r>
      <w:r>
        <w:t xml:space="preserve"> </w:t>
      </w:r>
      <w:r>
        <w:t>이유다</w:t>
      </w:r>
      <w:r>
        <w:t>. scaffold</w:t>
      </w:r>
      <w:r>
        <w:t>는</w:t>
      </w:r>
      <w:r>
        <w:t xml:space="preserve"> </w:t>
      </w:r>
      <w:r>
        <w:t>사용자를</w:t>
      </w:r>
      <w:r>
        <w:t xml:space="preserve"> </w:t>
      </w:r>
      <w:r>
        <w:t>대신해</w:t>
      </w:r>
      <w:r>
        <w:t xml:space="preserve"> </w:t>
      </w:r>
      <w:r>
        <w:t>행동을</w:t>
      </w:r>
      <w:r>
        <w:t xml:space="preserve"> </w:t>
      </w:r>
      <w:r>
        <w:t>강제하는</w:t>
      </w:r>
      <w:r>
        <w:t xml:space="preserve"> </w:t>
      </w:r>
      <w:r>
        <w:t>장치가</w:t>
      </w:r>
      <w:r>
        <w:t xml:space="preserve"> </w:t>
      </w:r>
      <w:r>
        <w:t>아니라</w:t>
      </w:r>
      <w:r>
        <w:t xml:space="preserve">, </w:t>
      </w:r>
      <w:r>
        <w:t>사용자가</w:t>
      </w:r>
      <w:r>
        <w:t xml:space="preserve"> </w:t>
      </w:r>
      <w:r>
        <w:t>자신의</w:t>
      </w:r>
      <w:r>
        <w:t xml:space="preserve"> </w:t>
      </w:r>
      <w:r>
        <w:t>행동을</w:t>
      </w:r>
      <w:r>
        <w:t xml:space="preserve"> </w:t>
      </w:r>
      <w:r>
        <w:t>이해하고</w:t>
      </w:r>
      <w:r>
        <w:t xml:space="preserve"> </w:t>
      </w:r>
      <w:r>
        <w:t>조절할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임시로</w:t>
      </w:r>
      <w:r>
        <w:t xml:space="preserve"> </w:t>
      </w:r>
      <w:r>
        <w:t>지지하는</w:t>
      </w:r>
      <w:r>
        <w:t xml:space="preserve"> </w:t>
      </w:r>
      <w:r>
        <w:t>구조다</w:t>
      </w:r>
      <w:r>
        <w:t xml:space="preserve">. </w:t>
      </w:r>
      <w:r>
        <w:t>그러나</w:t>
      </w:r>
      <w:r>
        <w:t xml:space="preserve"> scaffold</w:t>
      </w:r>
      <w:r>
        <w:t>가</w:t>
      </w:r>
      <w:r>
        <w:t xml:space="preserve"> </w:t>
      </w:r>
      <w:r>
        <w:t>지나치게</w:t>
      </w:r>
      <w:r>
        <w:t xml:space="preserve"> </w:t>
      </w:r>
      <w:r>
        <w:t>강하면</w:t>
      </w:r>
      <w:r>
        <w:t xml:space="preserve"> </w:t>
      </w:r>
      <w:r>
        <w:t>자율성을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지나치게</w:t>
      </w:r>
      <w:r>
        <w:t xml:space="preserve"> </w:t>
      </w:r>
      <w:r>
        <w:t>약하면</w:t>
      </w:r>
      <w:r>
        <w:t xml:space="preserve"> </w:t>
      </w:r>
      <w:r>
        <w:t>행동</w:t>
      </w:r>
      <w:r>
        <w:t xml:space="preserve"> </w:t>
      </w:r>
      <w:r>
        <w:t>변화를</w:t>
      </w:r>
      <w:r>
        <w:t xml:space="preserve"> </w:t>
      </w:r>
      <w:r>
        <w:t>돕지</w:t>
      </w:r>
      <w:r>
        <w:t xml:space="preserve"> </w:t>
      </w:r>
      <w:r>
        <w:t>못할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D63DDAE" w14:textId="77777777" w:rsidR="00890DD8" w:rsidRDefault="00000000" w:rsidP="00666E04">
      <w:pPr>
        <w:spacing w:line="360" w:lineRule="auto"/>
        <w:jc w:val="center"/>
      </w:pPr>
      <w:r>
        <w:rPr>
          <w:b/>
        </w:rPr>
        <w:t xml:space="preserve">6. </w:t>
      </w:r>
      <w:r>
        <w:rPr>
          <w:b/>
        </w:rPr>
        <w:t>논의</w:t>
      </w:r>
    </w:p>
    <w:p w14:paraId="6B3C38F8" w14:textId="77777777" w:rsidR="00890DD8" w:rsidRDefault="00000000" w:rsidP="00666E04">
      <w:pPr>
        <w:spacing w:line="360" w:lineRule="auto"/>
      </w:pPr>
      <w:r>
        <w:rPr>
          <w:b/>
        </w:rPr>
        <w:t xml:space="preserve">6.1 </w:t>
      </w: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해석</w:t>
      </w:r>
    </w:p>
    <w:p w14:paraId="00627D5B" w14:textId="77777777" w:rsidR="00890DD8" w:rsidRDefault="00000000" w:rsidP="00666E04">
      <w:pPr>
        <w:spacing w:line="360" w:lineRule="auto"/>
        <w:ind w:firstLine="720"/>
      </w:pPr>
      <w:r>
        <w:t>본</w:t>
      </w:r>
      <w:r>
        <w:t xml:space="preserve"> </w:t>
      </w:r>
      <w:r>
        <w:t>초안의</w:t>
      </w:r>
      <w:r>
        <w:t xml:space="preserve"> </w:t>
      </w:r>
      <w:r>
        <w:t>논의는</w:t>
      </w:r>
      <w:r>
        <w:t xml:space="preserve"> </w:t>
      </w:r>
      <w:r>
        <w:t>평균값의</w:t>
      </w:r>
      <w:r>
        <w:t xml:space="preserve"> </w:t>
      </w:r>
      <w:r>
        <w:t>방향보다</w:t>
      </w:r>
      <w:r>
        <w:t xml:space="preserve"> </w:t>
      </w:r>
      <w:r>
        <w:t>그</w:t>
      </w:r>
      <w:r>
        <w:t xml:space="preserve"> </w:t>
      </w:r>
      <w:r>
        <w:t>평균값을</w:t>
      </w:r>
      <w:r>
        <w:t xml:space="preserve"> </w:t>
      </w:r>
      <w:r>
        <w:t>안전하게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디자인</w:t>
      </w:r>
      <w:r>
        <w:t xml:space="preserve"> </w:t>
      </w:r>
      <w:r>
        <w:t>조건에</w:t>
      </w:r>
      <w:r>
        <w:t xml:space="preserve"> </w:t>
      </w:r>
      <w:r>
        <w:t>초점을</w:t>
      </w:r>
      <w:r>
        <w:t xml:space="preserve"> </w:t>
      </w:r>
      <w:r>
        <w:t>둔다</w:t>
      </w:r>
      <w:r>
        <w:t xml:space="preserve">. </w:t>
      </w:r>
      <w:r>
        <w:t>분석</w:t>
      </w:r>
      <w:r>
        <w:t xml:space="preserve"> </w:t>
      </w:r>
      <w:r>
        <w:t>가능한</w:t>
      </w:r>
      <w:r>
        <w:t xml:space="preserve"> 18</w:t>
      </w:r>
      <w:r>
        <w:t>명의</w:t>
      </w:r>
      <w:r>
        <w:t xml:space="preserve"> </w:t>
      </w:r>
      <w:r>
        <w:t>기술통계는</w:t>
      </w:r>
      <w:r>
        <w:t xml:space="preserve"> </w:t>
      </w:r>
      <w:r>
        <w:t>기대</w:t>
      </w:r>
      <w:r>
        <w:t xml:space="preserve"> </w:t>
      </w:r>
      <w:r>
        <w:t>방향의</w:t>
      </w:r>
      <w:r>
        <w:t xml:space="preserve"> </w:t>
      </w:r>
      <w:r>
        <w:t>관찰</w:t>
      </w:r>
      <w:r>
        <w:t xml:space="preserve"> </w:t>
      </w:r>
      <w:r>
        <w:t>패턴을</w:t>
      </w:r>
      <w:r>
        <w:t xml:space="preserve"> </w:t>
      </w:r>
      <w:r>
        <w:t>보여주지만</w:t>
      </w:r>
      <w:r>
        <w:t xml:space="preserve">, </w:t>
      </w:r>
      <w:r>
        <w:t>이</w:t>
      </w:r>
      <w:r>
        <w:t xml:space="preserve"> </w:t>
      </w:r>
      <w:r>
        <w:t>패턴을</w:t>
      </w:r>
      <w:r>
        <w:t xml:space="preserve"> </w:t>
      </w:r>
      <w:r>
        <w:t>설명하려면</w:t>
      </w:r>
      <w:r>
        <w:t xml:space="preserve"> bar visibility, planning, family context, incentive</w:t>
      </w:r>
      <w:r>
        <w:t>와</w:t>
      </w:r>
      <w:r>
        <w:t xml:space="preserve"> penalty</w:t>
      </w:r>
      <w:r>
        <w:t>의</w:t>
      </w:r>
      <w:r>
        <w:t xml:space="preserve"> </w:t>
      </w:r>
      <w:r>
        <w:t>양면성을</w:t>
      </w:r>
      <w:r>
        <w:t xml:space="preserve"> </w:t>
      </w:r>
      <w:r>
        <w:t>함께</w:t>
      </w:r>
      <w:r>
        <w:t xml:space="preserve"> </w:t>
      </w:r>
      <w:r>
        <w:t>읽어야</w:t>
      </w:r>
      <w:r>
        <w:t xml:space="preserve"> </w:t>
      </w:r>
      <w:r>
        <w:t>한다</w:t>
      </w:r>
      <w:r>
        <w:t>.</w:t>
      </w:r>
    </w:p>
    <w:p w14:paraId="5D6FB7E4" w14:textId="77777777" w:rsidR="00890DD8" w:rsidRDefault="00000000" w:rsidP="00666E04">
      <w:pPr>
        <w:spacing w:line="360" w:lineRule="auto"/>
        <w:ind w:firstLine="720"/>
      </w:pPr>
      <w:r>
        <w:t>정량</w:t>
      </w:r>
      <w:r>
        <w:t xml:space="preserve"> </w:t>
      </w:r>
      <w:r>
        <w:t>자료는</w:t>
      </w:r>
      <w:r>
        <w:t xml:space="preserve"> </w:t>
      </w:r>
      <w:r>
        <w:t>평균</w:t>
      </w:r>
      <w:r>
        <w:t xml:space="preserve"> screen time </w:t>
      </w:r>
      <w:r>
        <w:t>감소</w:t>
      </w:r>
      <w:r>
        <w:t xml:space="preserve"> </w:t>
      </w:r>
      <w:r>
        <w:t>경향과</w:t>
      </w:r>
      <w:r>
        <w:t xml:space="preserve"> </w:t>
      </w:r>
      <w:r>
        <w:t>평균</w:t>
      </w:r>
      <w:r>
        <w:t xml:space="preserve"> steps </w:t>
      </w:r>
      <w:r>
        <w:t>소폭</w:t>
      </w:r>
      <w:r>
        <w:t xml:space="preserve"> </w:t>
      </w:r>
      <w:r>
        <w:t>증가</w:t>
      </w:r>
      <w:r>
        <w:t xml:space="preserve"> </w:t>
      </w:r>
      <w:r>
        <w:t>경향을</w:t>
      </w:r>
      <w:r>
        <w:t xml:space="preserve"> </w:t>
      </w:r>
      <w:r>
        <w:t>보여주지만</w:t>
      </w:r>
      <w:r>
        <w:t xml:space="preserve">, </w:t>
      </w:r>
      <w:r>
        <w:t>개인차가</w:t>
      </w:r>
      <w:r>
        <w:t xml:space="preserve"> </w:t>
      </w:r>
      <w:r>
        <w:t>크고</w:t>
      </w:r>
      <w:r>
        <w:t xml:space="preserve"> </w:t>
      </w:r>
      <w:r>
        <w:t>통계</w:t>
      </w:r>
      <w:r>
        <w:t xml:space="preserve"> </w:t>
      </w:r>
      <w:r>
        <w:t>검정이</w:t>
      </w:r>
      <w:r>
        <w:t xml:space="preserve"> </w:t>
      </w:r>
      <w:r>
        <w:t>없다</w:t>
      </w:r>
      <w:r>
        <w:t xml:space="preserve">. </w:t>
      </w:r>
      <w:r>
        <w:t>정성</w:t>
      </w:r>
      <w:r>
        <w:t xml:space="preserve"> theme</w:t>
      </w:r>
      <w:r>
        <w:t>은</w:t>
      </w:r>
      <w:r>
        <w:t xml:space="preserve"> bar visibility</w:t>
      </w:r>
      <w:r>
        <w:t>와</w:t>
      </w:r>
      <w:r>
        <w:t xml:space="preserve"> planning/self-monitoring </w:t>
      </w:r>
      <w:r>
        <w:t>가능성을</w:t>
      </w:r>
      <w:r>
        <w:t xml:space="preserve"> </w:t>
      </w:r>
      <w:r>
        <w:t>보여주지만</w:t>
      </w:r>
      <w:r>
        <w:t xml:space="preserve">, formal coding </w:t>
      </w:r>
      <w:r>
        <w:t>결과가</w:t>
      </w:r>
      <w:r>
        <w:t xml:space="preserve"> </w:t>
      </w:r>
      <w:r>
        <w:t>아니다</w:t>
      </w:r>
      <w:r>
        <w:t xml:space="preserve">. </w:t>
      </w:r>
      <w:r>
        <w:t>따라서</w:t>
      </w:r>
      <w:r>
        <w:t xml:space="preserve"> </w:t>
      </w:r>
      <w:r>
        <w:t>두</w:t>
      </w:r>
      <w:r>
        <w:t xml:space="preserve"> </w:t>
      </w:r>
      <w:r>
        <w:t>자료를</w:t>
      </w:r>
      <w:r>
        <w:t xml:space="preserve"> </w:t>
      </w:r>
      <w:r>
        <w:t>통합해도</w:t>
      </w:r>
      <w:r>
        <w:t xml:space="preserve"> </w:t>
      </w:r>
      <w:r>
        <w:t>결론은</w:t>
      </w:r>
      <w:r>
        <w:t xml:space="preserve"> </w:t>
      </w:r>
      <w:r>
        <w:t>보수적이어야</w:t>
      </w:r>
      <w:r>
        <w:t xml:space="preserve"> </w:t>
      </w:r>
      <w:r>
        <w:t>한다</w:t>
      </w:r>
      <w:r>
        <w:t xml:space="preserve">. </w:t>
      </w:r>
      <w:r>
        <w:t>가장</w:t>
      </w:r>
      <w:r>
        <w:t xml:space="preserve"> </w:t>
      </w:r>
      <w:r>
        <w:t>안전한</w:t>
      </w:r>
      <w:r>
        <w:t xml:space="preserve"> </w:t>
      </w:r>
      <w:r>
        <w:t>결론은</w:t>
      </w:r>
      <w:r>
        <w:t xml:space="preserve"> bar-based interface</w:t>
      </w:r>
      <w:r>
        <w:t>가</w:t>
      </w:r>
      <w:r>
        <w:t xml:space="preserve"> screen time</w:t>
      </w:r>
      <w:r>
        <w:t>과</w:t>
      </w:r>
      <w:r>
        <w:t xml:space="preserve"> physical activity</w:t>
      </w:r>
      <w:r>
        <w:t>를</w:t>
      </w:r>
      <w:r>
        <w:t xml:space="preserve"> </w:t>
      </w:r>
      <w:r>
        <w:t>연결한</w:t>
      </w:r>
      <w:r>
        <w:t xml:space="preserve"> </w:t>
      </w:r>
      <w:r>
        <w:t>자기조절</w:t>
      </w:r>
      <w:r>
        <w:t xml:space="preserve"> scaffold</w:t>
      </w:r>
      <w:r>
        <w:t>로</w:t>
      </w:r>
      <w:r>
        <w:t xml:space="preserve"> </w:t>
      </w:r>
      <w:r>
        <w:t>해석될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후속</w:t>
      </w:r>
      <w:r>
        <w:t xml:space="preserve"> </w:t>
      </w:r>
      <w:r>
        <w:t>검증이</w:t>
      </w:r>
      <w:r>
        <w:t xml:space="preserve"> </w:t>
      </w:r>
      <w:r>
        <w:t>필요하다는</w:t>
      </w:r>
      <w:r>
        <w:t xml:space="preserve"> </w:t>
      </w:r>
      <w:r>
        <w:t>것이다</w:t>
      </w:r>
      <w:r>
        <w:t>.</w:t>
      </w:r>
    </w:p>
    <w:p w14:paraId="21EE89A3" w14:textId="77777777" w:rsidR="00890DD8" w:rsidRDefault="00000000" w:rsidP="00666E04">
      <w:pPr>
        <w:spacing w:line="360" w:lineRule="auto"/>
        <w:ind w:firstLine="720"/>
      </w:pPr>
      <w:r>
        <w:t>이</w:t>
      </w:r>
      <w:r>
        <w:t xml:space="preserve"> </w:t>
      </w:r>
      <w:r>
        <w:t>해석에서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숫자와</w:t>
      </w:r>
      <w:r>
        <w:t xml:space="preserve"> theme</w:t>
      </w:r>
      <w:r>
        <w:t>의</w:t>
      </w:r>
      <w:r>
        <w:t xml:space="preserve"> </w:t>
      </w:r>
      <w:r>
        <w:t>관계다</w:t>
      </w:r>
      <w:r>
        <w:t xml:space="preserve">. </w:t>
      </w:r>
      <w:r>
        <w:t>정량</w:t>
      </w:r>
      <w:r>
        <w:t xml:space="preserve"> </w:t>
      </w:r>
      <w:r>
        <w:t>자료가</w:t>
      </w:r>
      <w:r>
        <w:t xml:space="preserve"> theme</w:t>
      </w:r>
      <w:r>
        <w:t>을</w:t>
      </w:r>
      <w:r>
        <w:t xml:space="preserve"> </w:t>
      </w:r>
      <w:r>
        <w:t>입증하는</w:t>
      </w:r>
      <w:r>
        <w:t xml:space="preserve"> </w:t>
      </w:r>
      <w:r>
        <w:t>것도</w:t>
      </w:r>
      <w:r>
        <w:t xml:space="preserve"> </w:t>
      </w:r>
      <w:r>
        <w:t>아니고</w:t>
      </w:r>
      <w:r>
        <w:t>, theme</w:t>
      </w:r>
      <w:r>
        <w:t>이</w:t>
      </w:r>
      <w:r>
        <w:t xml:space="preserve"> </w:t>
      </w:r>
      <w:r>
        <w:t>정량</w:t>
      </w:r>
      <w:r>
        <w:t xml:space="preserve"> </w:t>
      </w:r>
      <w:r>
        <w:t>결과의</w:t>
      </w:r>
      <w:r>
        <w:t xml:space="preserve"> </w:t>
      </w:r>
      <w:r>
        <w:t>원인을</w:t>
      </w:r>
      <w:r>
        <w:t xml:space="preserve"> </w:t>
      </w:r>
      <w:r>
        <w:t>확정하는</w:t>
      </w:r>
      <w:r>
        <w:t xml:space="preserve"> </w:t>
      </w:r>
      <w:r>
        <w:t>것도</w:t>
      </w:r>
      <w:r>
        <w:t xml:space="preserve"> </w:t>
      </w:r>
      <w:r>
        <w:t>아니다</w:t>
      </w:r>
      <w:r>
        <w:t xml:space="preserve">. </w:t>
      </w:r>
      <w:r>
        <w:t>두</w:t>
      </w:r>
      <w:r>
        <w:t xml:space="preserve"> </w:t>
      </w:r>
      <w:r>
        <w:t>자료는</w:t>
      </w:r>
      <w:r>
        <w:t xml:space="preserve"> </w:t>
      </w:r>
      <w:r>
        <w:t>서로를</w:t>
      </w:r>
      <w:r>
        <w:t xml:space="preserve"> </w:t>
      </w:r>
      <w:r>
        <w:t>보완해</w:t>
      </w:r>
      <w:r>
        <w:t xml:space="preserve"> </w:t>
      </w:r>
      <w:r>
        <w:t>후속</w:t>
      </w:r>
      <w:r>
        <w:t xml:space="preserve"> </w:t>
      </w:r>
      <w:r>
        <w:t>질문을</w:t>
      </w:r>
      <w:r>
        <w:t xml:space="preserve"> </w:t>
      </w:r>
      <w:r>
        <w:t>좁힌다</w:t>
      </w:r>
      <w:r>
        <w:t xml:space="preserve">. </w:t>
      </w:r>
      <w:r>
        <w:t>평균값은</w:t>
      </w:r>
      <w:r>
        <w:t xml:space="preserve"> </w:t>
      </w:r>
      <w:r>
        <w:t>어떤</w:t>
      </w:r>
      <w:r>
        <w:t xml:space="preserve"> </w:t>
      </w:r>
      <w:r>
        <w:t>방향의</w:t>
      </w:r>
      <w:r>
        <w:t xml:space="preserve"> </w:t>
      </w:r>
      <w:r>
        <w:t>관찰</w:t>
      </w:r>
      <w:r>
        <w:t xml:space="preserve"> </w:t>
      </w:r>
      <w:r>
        <w:t>패턴이</w:t>
      </w:r>
      <w:r>
        <w:t xml:space="preserve"> </w:t>
      </w:r>
      <w:r>
        <w:t>있었는지</w:t>
      </w:r>
      <w:r>
        <w:t xml:space="preserve"> </w:t>
      </w:r>
      <w:r>
        <w:t>보여주고</w:t>
      </w:r>
      <w:r>
        <w:t xml:space="preserve">, </w:t>
      </w:r>
      <w:r>
        <w:lastRenderedPageBreak/>
        <w:t>theme</w:t>
      </w:r>
      <w:r>
        <w:t>은</w:t>
      </w:r>
      <w:r>
        <w:t xml:space="preserve"> </w:t>
      </w:r>
      <w:r>
        <w:t>그</w:t>
      </w:r>
      <w:r>
        <w:t xml:space="preserve"> </w:t>
      </w:r>
      <w:r>
        <w:t>패턴을</w:t>
      </w:r>
      <w:r>
        <w:t xml:space="preserve"> </w:t>
      </w:r>
      <w:r>
        <w:t>이해하기</w:t>
      </w:r>
      <w:r>
        <w:t xml:space="preserve"> </w:t>
      </w:r>
      <w:r>
        <w:t>위해</w:t>
      </w:r>
      <w:r>
        <w:t xml:space="preserve"> </w:t>
      </w:r>
      <w:r>
        <w:t>어떤</w:t>
      </w:r>
      <w:r>
        <w:t xml:space="preserve"> </w:t>
      </w:r>
      <w:r>
        <w:t>디자인</w:t>
      </w:r>
      <w:r>
        <w:t xml:space="preserve"> mechanism</w:t>
      </w:r>
      <w:r>
        <w:t>과</w:t>
      </w:r>
      <w:r>
        <w:t xml:space="preserve"> </w:t>
      </w:r>
      <w:r>
        <w:t>가족</w:t>
      </w:r>
      <w:r>
        <w:t xml:space="preserve"> </w:t>
      </w:r>
      <w:r>
        <w:t>맥락을</w:t>
      </w:r>
      <w:r>
        <w:t xml:space="preserve"> </w:t>
      </w:r>
      <w:r>
        <w:t>더</w:t>
      </w:r>
      <w:r>
        <w:t xml:space="preserve"> </w:t>
      </w:r>
      <w:r>
        <w:t>조사해야</w:t>
      </w:r>
      <w:r>
        <w:t xml:space="preserve"> </w:t>
      </w:r>
      <w:r>
        <w:t>하는지</w:t>
      </w:r>
      <w:r>
        <w:t xml:space="preserve"> </w:t>
      </w:r>
      <w:r>
        <w:t>제안한다</w:t>
      </w:r>
      <w:r>
        <w:t>.</w:t>
      </w:r>
    </w:p>
    <w:p w14:paraId="5722F1FA" w14:textId="77777777" w:rsidR="00890DD8" w:rsidRDefault="00000000" w:rsidP="00666E04">
      <w:pPr>
        <w:spacing w:line="360" w:lineRule="auto"/>
      </w:pPr>
      <w:r>
        <w:rPr>
          <w:b/>
        </w:rPr>
        <w:t>Figure 3</w:t>
      </w:r>
    </w:p>
    <w:p w14:paraId="72A9F3C3" w14:textId="77777777" w:rsidR="00890DD8" w:rsidRDefault="00000000" w:rsidP="00666E04">
      <w:pPr>
        <w:spacing w:line="360" w:lineRule="auto"/>
      </w:pPr>
      <w:r>
        <w:rPr>
          <w:i/>
        </w:rPr>
        <w:t>Interpretive Mechanism Map</w:t>
      </w:r>
    </w:p>
    <w:p w14:paraId="7CF967E9" w14:textId="77777777" w:rsidR="00890DD8" w:rsidRDefault="00000000" w:rsidP="00666E04">
      <w:pPr>
        <w:spacing w:line="360" w:lineRule="auto"/>
      </w:pPr>
      <w:r>
        <w:rPr>
          <w:noProof/>
        </w:rPr>
        <w:drawing>
          <wp:inline distT="0" distB="0" distL="0" distR="0" wp14:anchorId="4A2D8B9C" wp14:editId="5051C0C7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-interpretive-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6164" w14:textId="77777777" w:rsidR="00890DD8" w:rsidRDefault="00000000" w:rsidP="00666E04">
      <w:pPr>
        <w:spacing w:line="360" w:lineRule="auto"/>
      </w:pPr>
      <w:r>
        <w:rPr>
          <w:i/>
        </w:rPr>
        <w:t>Note. Interpretive only; not a causal pathway. PBC is an interpretive lens, not a measured outcome.</w:t>
      </w:r>
    </w:p>
    <w:p w14:paraId="33E8E3AA" w14:textId="77777777" w:rsidR="00890DD8" w:rsidRDefault="00000000" w:rsidP="00666E04">
      <w:pPr>
        <w:spacing w:line="360" w:lineRule="auto"/>
      </w:pPr>
      <w:r>
        <w:rPr>
          <w:b/>
        </w:rPr>
        <w:t xml:space="preserve">6.2 </w:t>
      </w:r>
      <w:r>
        <w:rPr>
          <w:b/>
        </w:rPr>
        <w:t>디자인</w:t>
      </w:r>
      <w:r>
        <w:rPr>
          <w:b/>
        </w:rPr>
        <w:t xml:space="preserve"> </w:t>
      </w:r>
      <w:r>
        <w:rPr>
          <w:b/>
        </w:rPr>
        <w:t>기여</w:t>
      </w:r>
    </w:p>
    <w:p w14:paraId="0872BC4A" w14:textId="77777777" w:rsidR="00890DD8" w:rsidRDefault="00000000" w:rsidP="00666E04">
      <w:pPr>
        <w:spacing w:line="360" w:lineRule="auto"/>
        <w:ind w:firstLine="720"/>
      </w:pPr>
      <w:r>
        <w:t>본</w:t>
      </w:r>
      <w:r>
        <w:t xml:space="preserve"> </w:t>
      </w:r>
      <w:r>
        <w:t>개입의</w:t>
      </w:r>
      <w:r>
        <w:t xml:space="preserve"> </w:t>
      </w:r>
      <w:r>
        <w:t>디자인</w:t>
      </w:r>
      <w:r>
        <w:t xml:space="preserve"> </w:t>
      </w:r>
      <w:r>
        <w:t>기여는</w:t>
      </w:r>
      <w:r>
        <w:t xml:space="preserve"> </w:t>
      </w:r>
      <w:r>
        <w:t>세</w:t>
      </w:r>
      <w:r>
        <w:t xml:space="preserve"> </w:t>
      </w:r>
      <w:r>
        <w:t>가지로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첫째</w:t>
      </w:r>
      <w:r>
        <w:t>, screen time</w:t>
      </w:r>
      <w:r>
        <w:t>과</w:t>
      </w:r>
      <w:r>
        <w:t xml:space="preserve"> physical activity</w:t>
      </w:r>
      <w:r>
        <w:t>를</w:t>
      </w:r>
      <w:r>
        <w:t xml:space="preserve"> </w:t>
      </w:r>
      <w:r>
        <w:t>분리하지</w:t>
      </w:r>
      <w:r>
        <w:t xml:space="preserve"> </w:t>
      </w:r>
      <w:r>
        <w:t>않고</w:t>
      </w:r>
      <w:r>
        <w:t xml:space="preserve"> </w:t>
      </w:r>
      <w:r>
        <w:t>하나의</w:t>
      </w:r>
      <w:r>
        <w:t xml:space="preserve"> </w:t>
      </w:r>
      <w:r>
        <w:t>상태로</w:t>
      </w:r>
      <w:r>
        <w:t xml:space="preserve"> </w:t>
      </w:r>
      <w:r>
        <w:t>보여준다</w:t>
      </w:r>
      <w:r>
        <w:t xml:space="preserve">. </w:t>
      </w:r>
      <w:r>
        <w:t>둘째</w:t>
      </w:r>
      <w:r>
        <w:t>, feedback</w:t>
      </w:r>
      <w:r>
        <w:t>과</w:t>
      </w:r>
      <w:r>
        <w:t xml:space="preserve"> feedforward</w:t>
      </w:r>
      <w:r>
        <w:t>를</w:t>
      </w:r>
      <w:r>
        <w:t xml:space="preserve"> </w:t>
      </w:r>
      <w:r>
        <w:t>결합해</w:t>
      </w:r>
      <w:r>
        <w:t xml:space="preserve"> </w:t>
      </w:r>
      <w:r>
        <w:t>과거</w:t>
      </w:r>
      <w:r>
        <w:t xml:space="preserve"> </w:t>
      </w:r>
      <w:r>
        <w:t>사용과</w:t>
      </w:r>
      <w:r>
        <w:t xml:space="preserve"> </w:t>
      </w:r>
      <w:r>
        <w:t>다음</w:t>
      </w:r>
      <w:r>
        <w:t xml:space="preserve"> </w:t>
      </w:r>
      <w:r>
        <w:t>행동</w:t>
      </w:r>
      <w:r>
        <w:t xml:space="preserve"> </w:t>
      </w:r>
      <w:r>
        <w:t>가능성을</w:t>
      </w:r>
      <w:r>
        <w:t xml:space="preserve"> </w:t>
      </w:r>
      <w:r>
        <w:t>함께</w:t>
      </w:r>
      <w:r>
        <w:t xml:space="preserve"> </w:t>
      </w:r>
      <w:r>
        <w:t>제시한다</w:t>
      </w:r>
      <w:r>
        <w:t xml:space="preserve">. </w:t>
      </w:r>
      <w:r>
        <w:t>셋째</w:t>
      </w:r>
      <w:r>
        <w:t>, incentive</w:t>
      </w:r>
      <w:r>
        <w:t>와</w:t>
      </w:r>
      <w:r>
        <w:t xml:space="preserve"> penalty</w:t>
      </w:r>
      <w:r>
        <w:t>를</w:t>
      </w:r>
      <w:r>
        <w:t xml:space="preserve"> </w:t>
      </w:r>
      <w:r>
        <w:t>단순</w:t>
      </w:r>
      <w:r>
        <w:t xml:space="preserve"> </w:t>
      </w:r>
      <w:r>
        <w:t>보상</w:t>
      </w:r>
      <w:r>
        <w:t>/</w:t>
      </w:r>
      <w:r>
        <w:t>처벌이</w:t>
      </w:r>
      <w:r>
        <w:t xml:space="preserve"> </w:t>
      </w:r>
      <w:r>
        <w:t>아니라</w:t>
      </w:r>
      <w:r>
        <w:t xml:space="preserve"> </w:t>
      </w:r>
      <w:r>
        <w:t>자기조절</w:t>
      </w:r>
      <w:r>
        <w:t xml:space="preserve"> scaffold</w:t>
      </w:r>
      <w:r>
        <w:t>의</w:t>
      </w:r>
      <w:r>
        <w:t xml:space="preserve"> </w:t>
      </w:r>
      <w:r>
        <w:t>일부로</w:t>
      </w:r>
      <w:r>
        <w:t xml:space="preserve"> </w:t>
      </w:r>
      <w:r>
        <w:t>재해석하게</w:t>
      </w:r>
      <w:r>
        <w:t xml:space="preserve"> </w:t>
      </w:r>
      <w:r>
        <w:t>한다</w:t>
      </w:r>
      <w:r>
        <w:t>.</w:t>
      </w:r>
    </w:p>
    <w:p w14:paraId="34AE19F5" w14:textId="77777777" w:rsidR="00890DD8" w:rsidRDefault="00000000" w:rsidP="00666E04">
      <w:pPr>
        <w:spacing w:line="360" w:lineRule="auto"/>
        <w:ind w:firstLine="720"/>
      </w:pPr>
      <w:r>
        <w:lastRenderedPageBreak/>
        <w:t>이</w:t>
      </w:r>
      <w:r>
        <w:t xml:space="preserve"> </w:t>
      </w:r>
      <w:r>
        <w:t>기여는</w:t>
      </w:r>
      <w:r>
        <w:t xml:space="preserve"> </w:t>
      </w:r>
      <w:r>
        <w:t>효과</w:t>
      </w:r>
      <w:r>
        <w:t xml:space="preserve"> </w:t>
      </w:r>
      <w:r>
        <w:t>입증이</w:t>
      </w:r>
      <w:r>
        <w:t xml:space="preserve"> </w:t>
      </w:r>
      <w:r>
        <w:t>아니다</w:t>
      </w:r>
      <w:r>
        <w:t>. design contribution</w:t>
      </w:r>
      <w:r>
        <w:t>은</w:t>
      </w:r>
      <w:r>
        <w:t xml:space="preserve"> intervention</w:t>
      </w:r>
      <w:r>
        <w:t>이</w:t>
      </w:r>
      <w:r>
        <w:t xml:space="preserve"> </w:t>
      </w:r>
      <w:r>
        <w:t>우월하거나</w:t>
      </w:r>
      <w:r>
        <w:t xml:space="preserve"> </w:t>
      </w:r>
      <w:r>
        <w:t>일반적으로</w:t>
      </w:r>
      <w:r>
        <w:t xml:space="preserve"> </w:t>
      </w:r>
      <w:r>
        <w:t>효과적이라는</w:t>
      </w:r>
      <w:r>
        <w:t xml:space="preserve"> </w:t>
      </w:r>
      <w:r>
        <w:t>뜻이</w:t>
      </w:r>
      <w:r>
        <w:t xml:space="preserve"> </w:t>
      </w:r>
      <w:r>
        <w:t>아니라</w:t>
      </w:r>
      <w:r>
        <w:t xml:space="preserve">, </w:t>
      </w:r>
      <w:r>
        <w:t>현재</w:t>
      </w:r>
      <w:r>
        <w:t xml:space="preserve"> </w:t>
      </w:r>
      <w:r>
        <w:t>자료와</w:t>
      </w:r>
      <w:r>
        <w:t xml:space="preserve"> </w:t>
      </w:r>
      <w:r>
        <w:t>시스템</w:t>
      </w:r>
      <w:r>
        <w:t xml:space="preserve"> </w:t>
      </w:r>
      <w:r>
        <w:t>설명을</w:t>
      </w:r>
      <w:r>
        <w:t xml:space="preserve"> </w:t>
      </w:r>
      <w:r>
        <w:t>바탕으로</w:t>
      </w:r>
      <w:r>
        <w:t xml:space="preserve"> </w:t>
      </w:r>
      <w:r>
        <w:t>어떤</w:t>
      </w:r>
      <w:r>
        <w:t xml:space="preserve"> design mechanism</w:t>
      </w:r>
      <w:r>
        <w:t>을</w:t>
      </w:r>
      <w:r>
        <w:t xml:space="preserve"> </w:t>
      </w:r>
      <w:r>
        <w:t>탐색할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정리한다는</w:t>
      </w:r>
      <w:r>
        <w:t xml:space="preserve"> </w:t>
      </w:r>
      <w:r>
        <w:t>뜻이다</w:t>
      </w:r>
      <w:r>
        <w:t xml:space="preserve">. </w:t>
      </w:r>
      <w:r>
        <w:t>이</w:t>
      </w:r>
      <w:r>
        <w:t xml:space="preserve"> </w:t>
      </w:r>
      <w:r>
        <w:t>초안의</w:t>
      </w:r>
      <w:r>
        <w:t xml:space="preserve"> </w:t>
      </w:r>
      <w:r>
        <w:t>문헌적</w:t>
      </w:r>
      <w:r>
        <w:t xml:space="preserve"> </w:t>
      </w:r>
      <w:r>
        <w:t>기여는</w:t>
      </w:r>
      <w:r>
        <w:t xml:space="preserve"> screen time </w:t>
      </w:r>
      <w:r>
        <w:t>감소나</w:t>
      </w:r>
      <w:r>
        <w:t xml:space="preserve"> physical activity </w:t>
      </w:r>
      <w:r>
        <w:t>증가</w:t>
      </w:r>
      <w:r>
        <w:t xml:space="preserve"> </w:t>
      </w:r>
      <w:r>
        <w:t>효과를</w:t>
      </w:r>
      <w:r>
        <w:t xml:space="preserve"> </w:t>
      </w:r>
      <w:r>
        <w:t>확정하는</w:t>
      </w:r>
      <w:r>
        <w:t xml:space="preserve"> </w:t>
      </w:r>
      <w:r>
        <w:t>데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기여는</w:t>
      </w:r>
      <w:r>
        <w:t xml:space="preserve"> </w:t>
      </w:r>
      <w:r>
        <w:t>두</w:t>
      </w:r>
      <w:r>
        <w:t xml:space="preserve"> </w:t>
      </w:r>
      <w:r>
        <w:t>행동을</w:t>
      </w:r>
      <w:r>
        <w:t xml:space="preserve"> </w:t>
      </w:r>
      <w:r>
        <w:t>별도</w:t>
      </w:r>
      <w:r>
        <w:t xml:space="preserve"> outcome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하나의</w:t>
      </w:r>
      <w:r>
        <w:t xml:space="preserve"> </w:t>
      </w:r>
      <w:r>
        <w:t>조절</w:t>
      </w:r>
      <w:r>
        <w:t xml:space="preserve"> </w:t>
      </w:r>
      <w:r>
        <w:t>가능한</w:t>
      </w:r>
      <w:r>
        <w:t xml:space="preserve"> </w:t>
      </w:r>
      <w:r>
        <w:t>상태</w:t>
      </w:r>
      <w:r>
        <w:t xml:space="preserve"> </w:t>
      </w:r>
      <w:r>
        <w:t>체계로</w:t>
      </w:r>
      <w:r>
        <w:t xml:space="preserve"> </w:t>
      </w:r>
      <w:r>
        <w:t>보고</w:t>
      </w:r>
      <w:r>
        <w:t>, bar visibility</w:t>
      </w:r>
      <w:r>
        <w:t>가</w:t>
      </w:r>
      <w:r>
        <w:t xml:space="preserve"> feedback, feedforward, incentive, penalty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하나의</w:t>
      </w:r>
      <w:r>
        <w:t xml:space="preserve"> </w:t>
      </w:r>
      <w:r>
        <w:t>자기조절</w:t>
      </w:r>
      <w:r>
        <w:t xml:space="preserve"> scaffold</w:t>
      </w:r>
      <w:r>
        <w:t>로</w:t>
      </w:r>
      <w:r>
        <w:t xml:space="preserve"> </w:t>
      </w:r>
      <w:r>
        <w:t>묶을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설명하는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>.</w:t>
      </w:r>
    </w:p>
    <w:p w14:paraId="162692E4" w14:textId="77777777" w:rsidR="00890DD8" w:rsidRDefault="00000000" w:rsidP="00666E04">
      <w:pPr>
        <w:spacing w:line="360" w:lineRule="auto"/>
        <w:ind w:firstLine="720"/>
      </w:pPr>
      <w:r>
        <w:t>아동</w:t>
      </w:r>
      <w:r>
        <w:t xml:space="preserve"> </w:t>
      </w:r>
      <w:r>
        <w:t>대상</w:t>
      </w:r>
      <w:r>
        <w:t xml:space="preserve"> </w:t>
      </w:r>
      <w:r>
        <w:t>디자인에서</w:t>
      </w:r>
      <w:r>
        <w:t xml:space="preserve"> </w:t>
      </w:r>
      <w:r>
        <w:t>이</w:t>
      </w:r>
      <w:r>
        <w:t xml:space="preserve"> </w:t>
      </w:r>
      <w:r>
        <w:t>점은</w:t>
      </w:r>
      <w:r>
        <w:t xml:space="preserve"> </w:t>
      </w:r>
      <w:r>
        <w:t>중요하다</w:t>
      </w:r>
      <w:r>
        <w:t xml:space="preserve">. </w:t>
      </w:r>
      <w:r>
        <w:t>아동은</w:t>
      </w:r>
      <w:r>
        <w:t xml:space="preserve"> </w:t>
      </w:r>
      <w:r>
        <w:t>성인처럼</w:t>
      </w:r>
      <w:r>
        <w:t xml:space="preserve"> </w:t>
      </w:r>
      <w:r>
        <w:t>숫자</w:t>
      </w:r>
      <w:r>
        <w:t xml:space="preserve"> </w:t>
      </w:r>
      <w:r>
        <w:t>기반</w:t>
      </w:r>
      <w:r>
        <w:t xml:space="preserve"> dashboard</w:t>
      </w:r>
      <w:r>
        <w:t>를</w:t>
      </w:r>
      <w:r>
        <w:t xml:space="preserve"> </w:t>
      </w:r>
      <w:r>
        <w:t>지속적으로</w:t>
      </w:r>
      <w:r>
        <w:t xml:space="preserve"> </w:t>
      </w:r>
      <w:r>
        <w:t>해석하지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복잡한</w:t>
      </w:r>
      <w:r>
        <w:t xml:space="preserve"> </w:t>
      </w:r>
      <w:r>
        <w:t>수치를</w:t>
      </w:r>
      <w:r>
        <w:t xml:space="preserve"> </w:t>
      </w:r>
      <w:r>
        <w:t>직관적</w:t>
      </w:r>
      <w:r>
        <w:t xml:space="preserve"> </w:t>
      </w:r>
      <w:r>
        <w:t>상태로</w:t>
      </w:r>
      <w:r>
        <w:t xml:space="preserve"> </w:t>
      </w:r>
      <w:r>
        <w:t>바꾸는</w:t>
      </w:r>
      <w:r>
        <w:t xml:space="preserve"> </w:t>
      </w:r>
      <w:r>
        <w:t>시각화가</w:t>
      </w:r>
      <w:r>
        <w:t xml:space="preserve"> </w:t>
      </w:r>
      <w:r>
        <w:t>필요하다</w:t>
      </w:r>
      <w:r>
        <w:t>. bar interface</w:t>
      </w:r>
      <w:r>
        <w:t>는</w:t>
      </w:r>
      <w:r>
        <w:t xml:space="preserve"> </w:t>
      </w:r>
      <w:r>
        <w:t>이</w:t>
      </w:r>
      <w:r>
        <w:t xml:space="preserve"> </w:t>
      </w:r>
      <w:r>
        <w:t>요구에</w:t>
      </w:r>
      <w:r>
        <w:t xml:space="preserve"> </w:t>
      </w:r>
      <w:r>
        <w:t>대응하는</w:t>
      </w:r>
      <w:r>
        <w:t xml:space="preserve"> </w:t>
      </w:r>
      <w:r>
        <w:t>간단한</w:t>
      </w:r>
      <w:r>
        <w:t xml:space="preserve"> </w:t>
      </w:r>
      <w:r>
        <w:t>형태를</w:t>
      </w:r>
      <w:r>
        <w:t xml:space="preserve"> </w:t>
      </w:r>
      <w:r>
        <w:t>제공한다</w:t>
      </w:r>
      <w:r>
        <w:t xml:space="preserve">. </w:t>
      </w:r>
      <w:r>
        <w:t>하지만</w:t>
      </w:r>
      <w:r>
        <w:t xml:space="preserve"> </w:t>
      </w:r>
      <w:r>
        <w:t>간단한</w:t>
      </w:r>
      <w:r>
        <w:t xml:space="preserve"> </w:t>
      </w:r>
      <w:r>
        <w:t>형태가</w:t>
      </w:r>
      <w:r>
        <w:t xml:space="preserve"> </w:t>
      </w:r>
      <w:r>
        <w:t>항상</w:t>
      </w:r>
      <w:r>
        <w:t xml:space="preserve"> </w:t>
      </w:r>
      <w:r>
        <w:t>쉬운</w:t>
      </w:r>
      <w:r>
        <w:t xml:space="preserve"> </w:t>
      </w:r>
      <w:r>
        <w:t>경험을</w:t>
      </w:r>
      <w:r>
        <w:t xml:space="preserve"> </w:t>
      </w:r>
      <w:r>
        <w:t>보장하지는</w:t>
      </w:r>
      <w:r>
        <w:t xml:space="preserve"> </w:t>
      </w:r>
      <w:r>
        <w:t>않는다</w:t>
      </w:r>
      <w:r>
        <w:t>. bar</w:t>
      </w:r>
      <w:r>
        <w:t>의</w:t>
      </w:r>
      <w:r>
        <w:t xml:space="preserve"> </w:t>
      </w:r>
      <w:r>
        <w:t>의미가</w:t>
      </w:r>
      <w:r>
        <w:t xml:space="preserve"> </w:t>
      </w:r>
      <w:r>
        <w:t>명확해야</w:t>
      </w:r>
      <w:r>
        <w:t xml:space="preserve"> </w:t>
      </w:r>
      <w:r>
        <w:t>하고</w:t>
      </w:r>
      <w:r>
        <w:t xml:space="preserve">, </w:t>
      </w:r>
      <w:r>
        <w:t>규칙이</w:t>
      </w:r>
      <w:r>
        <w:t xml:space="preserve"> </w:t>
      </w:r>
      <w:r>
        <w:t>이해</w:t>
      </w:r>
      <w:r>
        <w:t xml:space="preserve"> </w:t>
      </w:r>
      <w:r>
        <w:t>가능해야</w:t>
      </w:r>
      <w:r>
        <w:t xml:space="preserve"> </w:t>
      </w:r>
      <w:r>
        <w:t>하며</w:t>
      </w:r>
      <w:r>
        <w:t xml:space="preserve">, </w:t>
      </w:r>
      <w:r>
        <w:t>부모와</w:t>
      </w:r>
      <w:r>
        <w:t xml:space="preserve"> </w:t>
      </w:r>
      <w:r>
        <w:t>아동이</w:t>
      </w:r>
      <w:r>
        <w:t xml:space="preserve"> </w:t>
      </w:r>
      <w:r>
        <w:t>그</w:t>
      </w:r>
      <w:r>
        <w:t xml:space="preserve"> </w:t>
      </w:r>
      <w:r>
        <w:t>규칙을</w:t>
      </w:r>
      <w:r>
        <w:t xml:space="preserve"> </w:t>
      </w:r>
      <w:r>
        <w:t>어떻게</w:t>
      </w:r>
      <w:r>
        <w:t xml:space="preserve"> </w:t>
      </w:r>
      <w:r>
        <w:t>사용할지</w:t>
      </w:r>
      <w:r>
        <w:t xml:space="preserve"> </w:t>
      </w:r>
      <w:r>
        <w:t>합의해야</w:t>
      </w:r>
      <w:r>
        <w:t xml:space="preserve"> </w:t>
      </w:r>
      <w:r>
        <w:t>한다</w:t>
      </w:r>
      <w:r>
        <w:t>.</w:t>
      </w:r>
    </w:p>
    <w:p w14:paraId="60DDE1DC" w14:textId="77777777" w:rsidR="00890DD8" w:rsidRDefault="00000000" w:rsidP="00666E04">
      <w:pPr>
        <w:spacing w:line="360" w:lineRule="auto"/>
      </w:pPr>
      <w:r>
        <w:rPr>
          <w:b/>
        </w:rPr>
        <w:t xml:space="preserve">6.3 </w:t>
      </w:r>
      <w:r>
        <w:rPr>
          <w:b/>
        </w:rPr>
        <w:t>개인화와</w:t>
      </w:r>
      <w:r>
        <w:rPr>
          <w:b/>
        </w:rPr>
        <w:t xml:space="preserve"> </w:t>
      </w:r>
      <w:r>
        <w:rPr>
          <w:b/>
        </w:rPr>
        <w:t>경계조건</w:t>
      </w:r>
    </w:p>
    <w:p w14:paraId="3B2E9521" w14:textId="77777777" w:rsidR="00890DD8" w:rsidRDefault="00000000" w:rsidP="00666E04">
      <w:pPr>
        <w:spacing w:line="360" w:lineRule="auto"/>
        <w:ind w:firstLine="720"/>
      </w:pPr>
      <w:r>
        <w:t>본</w:t>
      </w:r>
      <w:r>
        <w:t xml:space="preserve"> </w:t>
      </w:r>
      <w:r>
        <w:t>자료에서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caution </w:t>
      </w:r>
      <w:r>
        <w:t>중</w:t>
      </w:r>
      <w:r>
        <w:t xml:space="preserve"> </w:t>
      </w:r>
      <w:r>
        <w:t>하나는</w:t>
      </w:r>
      <w:r>
        <w:t xml:space="preserve"> </w:t>
      </w:r>
      <w:r>
        <w:t>참여자별</w:t>
      </w:r>
      <w:r>
        <w:t xml:space="preserve"> </w:t>
      </w:r>
      <w:r>
        <w:t>반응이</w:t>
      </w:r>
      <w:r>
        <w:t xml:space="preserve"> </w:t>
      </w:r>
      <w:r>
        <w:t>균일하지</w:t>
      </w:r>
      <w:r>
        <w:t xml:space="preserve"> </w:t>
      </w:r>
      <w:r>
        <w:t>않다는</w:t>
      </w:r>
      <w:r>
        <w:t xml:space="preserve"> </w:t>
      </w:r>
      <w:r>
        <w:t>점이다</w:t>
      </w:r>
      <w:r>
        <w:t xml:space="preserve">. </w:t>
      </w:r>
      <w:r>
        <w:t>평균값만</w:t>
      </w:r>
      <w:r>
        <w:t xml:space="preserve"> </w:t>
      </w:r>
      <w:r>
        <w:t>보면</w:t>
      </w:r>
      <w:r>
        <w:t xml:space="preserve"> screen time</w:t>
      </w:r>
      <w:r>
        <w:t>은</w:t>
      </w:r>
      <w:r>
        <w:t xml:space="preserve"> </w:t>
      </w:r>
      <w:r>
        <w:t>낮아지고</w:t>
      </w:r>
      <w:r>
        <w:t xml:space="preserve"> steps</w:t>
      </w:r>
      <w:r>
        <w:t>는</w:t>
      </w:r>
      <w:r>
        <w:t xml:space="preserve"> </w:t>
      </w:r>
      <w:r>
        <w:t>소폭</w:t>
      </w:r>
      <w:r>
        <w:t xml:space="preserve"> </w:t>
      </w:r>
      <w:r>
        <w:t>높아진</w:t>
      </w:r>
      <w:r>
        <w:t xml:space="preserve"> </w:t>
      </w:r>
      <w:r>
        <w:t>것으로</w:t>
      </w:r>
      <w:r>
        <w:t xml:space="preserve"> </w:t>
      </w:r>
      <w:r>
        <w:t>보일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방향성</w:t>
      </w:r>
      <w:r>
        <w:t xml:space="preserve"> </w:t>
      </w:r>
      <w:r>
        <w:t>요약은</w:t>
      </w:r>
      <w:r>
        <w:t xml:space="preserve"> 18</w:t>
      </w:r>
      <w:r>
        <w:t>명</w:t>
      </w:r>
      <w:r>
        <w:t xml:space="preserve"> </w:t>
      </w:r>
      <w:r>
        <w:t>중</w:t>
      </w:r>
      <w:r>
        <w:t xml:space="preserve"> 11</w:t>
      </w:r>
      <w:r>
        <w:t>명에서만</w:t>
      </w:r>
      <w:r>
        <w:t xml:space="preserve"> </w:t>
      </w:r>
      <w:r>
        <w:t>기대</w:t>
      </w:r>
      <w:r>
        <w:t xml:space="preserve"> </w:t>
      </w:r>
      <w:r>
        <w:t>방향</w:t>
      </w:r>
      <w:r>
        <w:t xml:space="preserve"> </w:t>
      </w:r>
      <w:r>
        <w:t>변화가</w:t>
      </w:r>
      <w:r>
        <w:t xml:space="preserve"> </w:t>
      </w:r>
      <w:r>
        <w:t>관찰되었음을</w:t>
      </w:r>
      <w:r>
        <w:t xml:space="preserve"> </w:t>
      </w:r>
      <w:r>
        <w:t>보여준다</w:t>
      </w:r>
      <w:r>
        <w:t xml:space="preserve">. </w:t>
      </w:r>
      <w:r>
        <w:t>이는</w:t>
      </w:r>
      <w:r>
        <w:t xml:space="preserve"> </w:t>
      </w:r>
      <w:r>
        <w:t>모든</w:t>
      </w:r>
      <w:r>
        <w:t xml:space="preserve"> </w:t>
      </w:r>
      <w:r>
        <w:t>아동에게</w:t>
      </w:r>
      <w:r>
        <w:t xml:space="preserve"> </w:t>
      </w:r>
      <w:r>
        <w:t>같은</w:t>
      </w:r>
      <w:r>
        <w:t xml:space="preserve"> </w:t>
      </w:r>
      <w:r>
        <w:t>전략이</w:t>
      </w:r>
      <w:r>
        <w:t xml:space="preserve"> </w:t>
      </w:r>
      <w:r>
        <w:t>작동하지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시사한다</w:t>
      </w:r>
      <w:r>
        <w:t>.</w:t>
      </w:r>
    </w:p>
    <w:p w14:paraId="051BF586" w14:textId="77777777" w:rsidR="00890DD8" w:rsidRDefault="00000000" w:rsidP="00666E04">
      <w:pPr>
        <w:spacing w:line="360" w:lineRule="auto"/>
        <w:ind w:firstLine="720"/>
      </w:pPr>
      <w:r>
        <w:t>후속</w:t>
      </w:r>
      <w:r>
        <w:t xml:space="preserve"> </w:t>
      </w:r>
      <w:r>
        <w:t>시스템</w:t>
      </w:r>
      <w:r>
        <w:t xml:space="preserve"> </w:t>
      </w:r>
      <w:r>
        <w:t>설계에서는</w:t>
      </w:r>
      <w:r>
        <w:t xml:space="preserve"> baseline activity, </w:t>
      </w:r>
      <w:r>
        <w:t>기존</w:t>
      </w:r>
      <w:r>
        <w:t xml:space="preserve"> screen time, </w:t>
      </w:r>
      <w:r>
        <w:t>가족</w:t>
      </w:r>
      <w:r>
        <w:t xml:space="preserve"> </w:t>
      </w:r>
      <w:r>
        <w:t>규칙</w:t>
      </w:r>
      <w:r>
        <w:t xml:space="preserve">, </w:t>
      </w:r>
      <w:r>
        <w:t>운동</w:t>
      </w:r>
      <w:r>
        <w:t xml:space="preserve"> </w:t>
      </w:r>
      <w:r>
        <w:t>선호</w:t>
      </w:r>
      <w:r>
        <w:t xml:space="preserve">, </w:t>
      </w:r>
      <w:r>
        <w:t>학교</w:t>
      </w:r>
      <w:r>
        <w:t xml:space="preserve"> </w:t>
      </w:r>
      <w:r>
        <w:t>일정</w:t>
      </w:r>
      <w:r>
        <w:t xml:space="preserve">, </w:t>
      </w:r>
      <w:r>
        <w:t>주말</w:t>
      </w:r>
      <w:r>
        <w:t>/</w:t>
      </w:r>
      <w:r>
        <w:t>평일</w:t>
      </w:r>
      <w:r>
        <w:t xml:space="preserve"> </w:t>
      </w:r>
      <w:r>
        <w:t>패턴을</w:t>
      </w:r>
      <w:r>
        <w:t xml:space="preserve"> </w:t>
      </w:r>
      <w:r>
        <w:t>반영한</w:t>
      </w:r>
      <w:r>
        <w:t xml:space="preserve"> </w:t>
      </w:r>
      <w:r>
        <w:t>개인화가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이미</w:t>
      </w:r>
      <w:r>
        <w:t xml:space="preserve"> </w:t>
      </w:r>
      <w:r>
        <w:t>활동량이</w:t>
      </w:r>
      <w:r>
        <w:t xml:space="preserve"> </w:t>
      </w:r>
      <w:r>
        <w:t>높은</w:t>
      </w:r>
      <w:r>
        <w:t xml:space="preserve"> </w:t>
      </w:r>
      <w:r>
        <w:t>아동에게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steps</w:t>
      </w:r>
      <w:r>
        <w:t>를</w:t>
      </w:r>
      <w:r>
        <w:t xml:space="preserve"> </w:t>
      </w:r>
      <w:r>
        <w:t>요구하는</w:t>
      </w:r>
      <w:r>
        <w:t xml:space="preserve"> </w:t>
      </w:r>
      <w:r>
        <w:t>것은</w:t>
      </w:r>
      <w:r>
        <w:t xml:space="preserve"> </w:t>
      </w:r>
      <w:r>
        <w:t>부담이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반대로</w:t>
      </w:r>
      <w:r>
        <w:t xml:space="preserve"> </w:t>
      </w:r>
      <w:r>
        <w:t>활동량이</w:t>
      </w:r>
      <w:r>
        <w:t xml:space="preserve"> </w:t>
      </w:r>
      <w:r>
        <w:t>낮은</w:t>
      </w:r>
      <w:r>
        <w:t xml:space="preserve"> </w:t>
      </w:r>
      <w:r>
        <w:lastRenderedPageBreak/>
        <w:t>아동에게</w:t>
      </w:r>
      <w:r>
        <w:t xml:space="preserve"> </w:t>
      </w:r>
      <w:r>
        <w:t>지나치게</w:t>
      </w:r>
      <w:r>
        <w:t xml:space="preserve"> </w:t>
      </w:r>
      <w:r>
        <w:t>높은</w:t>
      </w:r>
      <w:r>
        <w:t xml:space="preserve"> </w:t>
      </w:r>
      <w:r>
        <w:t>목표를</w:t>
      </w:r>
      <w:r>
        <w:t xml:space="preserve"> </w:t>
      </w:r>
      <w:r>
        <w:t>주면</w:t>
      </w:r>
      <w:r>
        <w:t xml:space="preserve"> </w:t>
      </w:r>
      <w:r>
        <w:t>좌절을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사용</w:t>
      </w:r>
      <w:r>
        <w:t xml:space="preserve"> </w:t>
      </w:r>
      <w:r>
        <w:t>조절</w:t>
      </w:r>
      <w:r>
        <w:t xml:space="preserve"> </w:t>
      </w:r>
      <w:r>
        <w:t>목표</w:t>
      </w:r>
      <w:r>
        <w:t xml:space="preserve"> </w:t>
      </w:r>
      <w:r>
        <w:t>역시</w:t>
      </w:r>
      <w:r>
        <w:t xml:space="preserve"> </w:t>
      </w:r>
      <w:r>
        <w:t>일괄</w:t>
      </w:r>
      <w:r>
        <w:t xml:space="preserve"> </w:t>
      </w:r>
      <w:r>
        <w:t>제한보다</w:t>
      </w:r>
      <w:r>
        <w:t xml:space="preserve"> </w:t>
      </w:r>
      <w:r>
        <w:t>상황별</w:t>
      </w:r>
      <w:r>
        <w:t xml:space="preserve"> </w:t>
      </w:r>
      <w:r>
        <w:t>목표가</w:t>
      </w:r>
      <w:r>
        <w:t xml:space="preserve"> </w:t>
      </w:r>
      <w:r>
        <w:t>더</w:t>
      </w:r>
      <w:r>
        <w:t xml:space="preserve"> </w:t>
      </w:r>
      <w:r>
        <w:t>적절할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CA6C3B0" w14:textId="77777777" w:rsidR="00890DD8" w:rsidRDefault="00000000" w:rsidP="00666E04">
      <w:pPr>
        <w:spacing w:line="360" w:lineRule="auto"/>
        <w:ind w:firstLine="720"/>
      </w:pPr>
      <w:r>
        <w:t>incentive</w:t>
      </w:r>
      <w:r>
        <w:t>와</w:t>
      </w:r>
      <w:r>
        <w:t xml:space="preserve"> penalty</w:t>
      </w:r>
      <w:r>
        <w:t>의</w:t>
      </w:r>
      <w:r>
        <w:t xml:space="preserve"> </w:t>
      </w:r>
      <w:r>
        <w:t>경계조건도</w:t>
      </w:r>
      <w:r>
        <w:t xml:space="preserve"> </w:t>
      </w:r>
      <w:r>
        <w:t>개인화와</w:t>
      </w:r>
      <w:r>
        <w:t xml:space="preserve"> </w:t>
      </w:r>
      <w:r>
        <w:t>연결된다</w:t>
      </w:r>
      <w:r>
        <w:t xml:space="preserve">. </w:t>
      </w:r>
      <w:r>
        <w:t>같은</w:t>
      </w:r>
      <w:r>
        <w:t xml:space="preserve"> incentive</w:t>
      </w:r>
      <w:r>
        <w:t>가</w:t>
      </w:r>
      <w:r>
        <w:t xml:space="preserve"> </w:t>
      </w:r>
      <w:r>
        <w:t>어떤</w:t>
      </w:r>
      <w:r>
        <w:t xml:space="preserve"> </w:t>
      </w:r>
      <w:r>
        <w:t>아동에게는</w:t>
      </w:r>
      <w:r>
        <w:t xml:space="preserve"> </w:t>
      </w:r>
      <w:r>
        <w:t>동기화</w:t>
      </w:r>
      <w:r>
        <w:t xml:space="preserve"> </w:t>
      </w:r>
      <w:r>
        <w:t>신호가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다른</w:t>
      </w:r>
      <w:r>
        <w:t xml:space="preserve"> </w:t>
      </w:r>
      <w:r>
        <w:t>아동에게는</w:t>
      </w:r>
      <w:r>
        <w:t xml:space="preserve"> </w:t>
      </w:r>
      <w:r>
        <w:t>운동의</w:t>
      </w:r>
      <w:r>
        <w:t xml:space="preserve"> </w:t>
      </w:r>
      <w:r>
        <w:t>도구화로</w:t>
      </w:r>
      <w:r>
        <w:t xml:space="preserve"> </w:t>
      </w:r>
      <w:r>
        <w:t>경험될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같은</w:t>
      </w:r>
      <w:r>
        <w:t xml:space="preserve"> penalty</w:t>
      </w:r>
      <w:r>
        <w:t>가</w:t>
      </w:r>
      <w:r>
        <w:t xml:space="preserve"> </w:t>
      </w:r>
      <w:r>
        <w:t>어떤</w:t>
      </w:r>
      <w:r>
        <w:t xml:space="preserve"> </w:t>
      </w:r>
      <w:r>
        <w:t>가정에서는</w:t>
      </w:r>
      <w:r>
        <w:t xml:space="preserve"> </w:t>
      </w:r>
      <w:r>
        <w:t>규칙의</w:t>
      </w:r>
      <w:r>
        <w:t xml:space="preserve"> </w:t>
      </w:r>
      <w:r>
        <w:t>예측</w:t>
      </w:r>
      <w:r>
        <w:t xml:space="preserve"> </w:t>
      </w:r>
      <w:r>
        <w:t>가능성을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다른</w:t>
      </w:r>
      <w:r>
        <w:t xml:space="preserve"> </w:t>
      </w:r>
      <w:r>
        <w:t>가정에서는</w:t>
      </w:r>
      <w:r>
        <w:t xml:space="preserve"> </w:t>
      </w:r>
      <w:r>
        <w:t>갈등이나</w:t>
      </w:r>
      <w:r>
        <w:t xml:space="preserve"> </w:t>
      </w:r>
      <w:r>
        <w:t>회피</w:t>
      </w:r>
      <w:r>
        <w:t xml:space="preserve"> </w:t>
      </w:r>
      <w:r>
        <w:t>전략을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후속</w:t>
      </w:r>
      <w:r>
        <w:t xml:space="preserve"> </w:t>
      </w:r>
      <w:r>
        <w:t>연구는</w:t>
      </w:r>
      <w:r>
        <w:t xml:space="preserve"> </w:t>
      </w:r>
      <w:r>
        <w:t>평균</w:t>
      </w:r>
      <w:r>
        <w:t xml:space="preserve"> </w:t>
      </w:r>
      <w:r>
        <w:t>변화만이</w:t>
      </w:r>
      <w:r>
        <w:t xml:space="preserve"> </w:t>
      </w:r>
      <w:r>
        <w:t>아니라</w:t>
      </w:r>
      <w:r>
        <w:t xml:space="preserve"> </w:t>
      </w:r>
      <w:r>
        <w:t>반응</w:t>
      </w:r>
      <w:r>
        <w:t xml:space="preserve"> </w:t>
      </w:r>
      <w:r>
        <w:t>유형</w:t>
      </w:r>
      <w:r>
        <w:t xml:space="preserve">, </w:t>
      </w:r>
      <w:r>
        <w:t>가족</w:t>
      </w:r>
      <w:r>
        <w:t xml:space="preserve"> </w:t>
      </w:r>
      <w:r>
        <w:t>규칙</w:t>
      </w:r>
      <w:r>
        <w:t xml:space="preserve">, </w:t>
      </w:r>
      <w:r>
        <w:t>아동의</w:t>
      </w:r>
      <w:r>
        <w:t xml:space="preserve"> </w:t>
      </w:r>
      <w:r>
        <w:t>해석</w:t>
      </w:r>
      <w:r>
        <w:t>, baseline activity</w:t>
      </w:r>
      <w:r>
        <w:t>를</w:t>
      </w:r>
      <w:r>
        <w:t xml:space="preserve"> </w:t>
      </w:r>
      <w:r>
        <w:t>함께</w:t>
      </w:r>
      <w:r>
        <w:t xml:space="preserve"> </w:t>
      </w:r>
      <w:r>
        <w:t>보아야</w:t>
      </w:r>
      <w:r>
        <w:t xml:space="preserve"> </w:t>
      </w:r>
      <w:r>
        <w:t>한다</w:t>
      </w:r>
      <w:r>
        <w:t>.</w:t>
      </w:r>
    </w:p>
    <w:p w14:paraId="44ADFEA5" w14:textId="77777777" w:rsidR="00890DD8" w:rsidRDefault="00000000" w:rsidP="00666E04">
      <w:pPr>
        <w:spacing w:line="360" w:lineRule="auto"/>
      </w:pPr>
      <w:r>
        <w:rPr>
          <w:b/>
        </w:rPr>
        <w:t>6.4 Compact Multi-Thread Workflow</w:t>
      </w:r>
      <w:r>
        <w:rPr>
          <w:b/>
        </w:rPr>
        <w:t>의</w:t>
      </w:r>
      <w:r>
        <w:rPr>
          <w:b/>
        </w:rPr>
        <w:t xml:space="preserve"> </w:t>
      </w:r>
      <w:r>
        <w:rPr>
          <w:b/>
        </w:rPr>
        <w:t>작성상</w:t>
      </w:r>
      <w:r>
        <w:rPr>
          <w:b/>
        </w:rPr>
        <w:t xml:space="preserve"> </w:t>
      </w:r>
      <w:r>
        <w:rPr>
          <w:b/>
        </w:rPr>
        <w:t>의의</w:t>
      </w:r>
    </w:p>
    <w:p w14:paraId="620ED343" w14:textId="77777777" w:rsidR="00890DD8" w:rsidRDefault="00000000" w:rsidP="00666E04">
      <w:pPr>
        <w:spacing w:line="360" w:lineRule="auto"/>
        <w:ind w:firstLine="720"/>
      </w:pPr>
      <w:r>
        <w:t>이</w:t>
      </w:r>
      <w:r>
        <w:t xml:space="preserve"> </w:t>
      </w:r>
      <w:r>
        <w:t>초안은</w:t>
      </w:r>
      <w:r>
        <w:t xml:space="preserve"> Codex compact multi-thread workflow</w:t>
      </w:r>
      <w:r>
        <w:t>의</w:t>
      </w:r>
      <w:r>
        <w:t xml:space="preserve"> </w:t>
      </w:r>
      <w:r>
        <w:t>수업</w:t>
      </w:r>
      <w:r>
        <w:t xml:space="preserve"> </w:t>
      </w:r>
      <w:r>
        <w:t>시연물이기도</w:t>
      </w:r>
      <w:r>
        <w:t xml:space="preserve"> </w:t>
      </w:r>
      <w:r>
        <w:t>하다</w:t>
      </w:r>
      <w:r>
        <w:t xml:space="preserve">. </w:t>
      </w:r>
      <w:r>
        <w:t>그러나</w:t>
      </w:r>
      <w:r>
        <w:t xml:space="preserve"> workflow</w:t>
      </w:r>
      <w:r>
        <w:t>는</w:t>
      </w:r>
      <w:r>
        <w:t xml:space="preserve"> empirical finding</w:t>
      </w:r>
      <w:r>
        <w:t>이</w:t>
      </w:r>
      <w:r>
        <w:t xml:space="preserve"> </w:t>
      </w:r>
      <w:r>
        <w:t>아니다</w:t>
      </w:r>
      <w:r>
        <w:t>. Codex thread</w:t>
      </w:r>
      <w:r>
        <w:t>들이</w:t>
      </w:r>
      <w:r>
        <w:t xml:space="preserve"> </w:t>
      </w:r>
      <w:r>
        <w:t>문헌</w:t>
      </w:r>
      <w:r>
        <w:t xml:space="preserve">, </w:t>
      </w:r>
      <w:r>
        <w:t>데이터</w:t>
      </w:r>
      <w:r>
        <w:t xml:space="preserve">, </w:t>
      </w:r>
      <w:r>
        <w:t>검증</w:t>
      </w:r>
      <w:r>
        <w:t>, draft, visual planning</w:t>
      </w:r>
      <w:r>
        <w:t>을</w:t>
      </w:r>
      <w:r>
        <w:t xml:space="preserve"> </w:t>
      </w:r>
      <w:r>
        <w:t>나누어</w:t>
      </w:r>
      <w:r>
        <w:t xml:space="preserve"> </w:t>
      </w:r>
      <w:r>
        <w:t>수행했다는</w:t>
      </w:r>
      <w:r>
        <w:t xml:space="preserve"> </w:t>
      </w:r>
      <w:r>
        <w:t>사실은</w:t>
      </w:r>
      <w:r>
        <w:t xml:space="preserve"> </w:t>
      </w:r>
      <w:r>
        <w:t>작성</w:t>
      </w:r>
      <w:r>
        <w:t xml:space="preserve"> </w:t>
      </w:r>
      <w:r>
        <w:t>과정의</w:t>
      </w:r>
      <w:r>
        <w:t xml:space="preserve"> </w:t>
      </w:r>
      <w:r>
        <w:t>투명성과</w:t>
      </w:r>
      <w:r>
        <w:t xml:space="preserve"> </w:t>
      </w:r>
      <w:r>
        <w:t>검증</w:t>
      </w:r>
      <w:r>
        <w:t xml:space="preserve"> </w:t>
      </w:r>
      <w:r>
        <w:t>가능성을</w:t>
      </w:r>
      <w:r>
        <w:t xml:space="preserve"> </w:t>
      </w:r>
      <w:r>
        <w:t>높이는</w:t>
      </w:r>
      <w:r>
        <w:t xml:space="preserve"> </w:t>
      </w:r>
      <w:r>
        <w:t>데</w:t>
      </w:r>
      <w:r>
        <w:t xml:space="preserve"> </w:t>
      </w:r>
      <w:r>
        <w:t>의미가</w:t>
      </w:r>
      <w:r>
        <w:t xml:space="preserve"> </w:t>
      </w:r>
      <w:r>
        <w:t>있다</w:t>
      </w:r>
      <w:r>
        <w:t xml:space="preserve">. </w:t>
      </w:r>
      <w:r>
        <w:t>하지만</w:t>
      </w:r>
      <w:r>
        <w:t xml:space="preserve"> </w:t>
      </w:r>
      <w:r>
        <w:t>이것이</w:t>
      </w:r>
      <w:r>
        <w:t xml:space="preserve"> </w:t>
      </w:r>
      <w:r>
        <w:t>연구</w:t>
      </w:r>
      <w:r>
        <w:t xml:space="preserve"> </w:t>
      </w:r>
      <w:r>
        <w:t>결과의</w:t>
      </w:r>
      <w:r>
        <w:t xml:space="preserve"> </w:t>
      </w:r>
      <w:r>
        <w:t>타당성을</w:t>
      </w:r>
      <w:r>
        <w:t xml:space="preserve"> </w:t>
      </w:r>
      <w:r>
        <w:t>자동으로</w:t>
      </w:r>
      <w:r>
        <w:t xml:space="preserve"> </w:t>
      </w:r>
      <w:r>
        <w:t>높여주지는</w:t>
      </w:r>
      <w:r>
        <w:t xml:space="preserve"> </w:t>
      </w:r>
      <w:r>
        <w:t>않는다</w:t>
      </w:r>
      <w:r>
        <w:t>.</w:t>
      </w:r>
    </w:p>
    <w:p w14:paraId="6DCB8A94" w14:textId="77777777" w:rsidR="00890DD8" w:rsidRDefault="00000000" w:rsidP="00666E04">
      <w:pPr>
        <w:spacing w:line="360" w:lineRule="auto"/>
        <w:ind w:firstLine="720"/>
      </w:pPr>
      <w:r>
        <w:t>이번</w:t>
      </w:r>
      <w:r>
        <w:t xml:space="preserve"> compact run</w:t>
      </w:r>
      <w:r>
        <w:t>에서는</w:t>
      </w:r>
      <w:r>
        <w:t xml:space="preserve"> supervisor</w:t>
      </w:r>
      <w:r>
        <w:t>를</w:t>
      </w:r>
      <w:r>
        <w:t xml:space="preserve"> </w:t>
      </w:r>
      <w:r>
        <w:t>현재</w:t>
      </w:r>
      <w:r>
        <w:t xml:space="preserve"> </w:t>
      </w:r>
      <w:r>
        <w:t>대화로</w:t>
      </w:r>
      <w:r>
        <w:t xml:space="preserve"> </w:t>
      </w:r>
      <w:r>
        <w:t>유지하고</w:t>
      </w:r>
      <w:r>
        <w:t>, worker thread</w:t>
      </w:r>
      <w:r>
        <w:t>를</w:t>
      </w:r>
      <w:r>
        <w:t xml:space="preserve"> </w:t>
      </w:r>
      <w:r>
        <w:t>정확히</w:t>
      </w:r>
      <w:r>
        <w:t xml:space="preserve"> 5</w:t>
      </w:r>
      <w:r>
        <w:t>개로</w:t>
      </w:r>
      <w:r>
        <w:t xml:space="preserve"> </w:t>
      </w:r>
      <w:r>
        <w:t>제한했다</w:t>
      </w:r>
      <w:r>
        <w:t>. Evidence-Literature</w:t>
      </w:r>
      <w:r>
        <w:t>는</w:t>
      </w:r>
      <w:r>
        <w:t xml:space="preserve"> gap</w:t>
      </w:r>
      <w:r>
        <w:t>과</w:t>
      </w:r>
      <w:r>
        <w:t xml:space="preserve"> </w:t>
      </w:r>
      <w:r>
        <w:t>이론</w:t>
      </w:r>
      <w:r>
        <w:t xml:space="preserve"> </w:t>
      </w:r>
      <w:r>
        <w:t>연결을</w:t>
      </w:r>
      <w:r>
        <w:t xml:space="preserve"> </w:t>
      </w:r>
      <w:r>
        <w:t>강화했고</w:t>
      </w:r>
      <w:r>
        <w:t>, Data-Methods</w:t>
      </w:r>
      <w:r>
        <w:t>는</w:t>
      </w:r>
      <w:r>
        <w:t xml:space="preserve"> </w:t>
      </w:r>
      <w:r>
        <w:t>분석</w:t>
      </w:r>
      <w:r>
        <w:t xml:space="preserve"> </w:t>
      </w:r>
      <w:r>
        <w:t>가능</w:t>
      </w:r>
      <w:r>
        <w:t xml:space="preserve"> </w:t>
      </w:r>
      <w:r>
        <w:t>범위와</w:t>
      </w:r>
      <w:r>
        <w:t xml:space="preserve"> inference limitation</w:t>
      </w:r>
      <w:r>
        <w:t>을</w:t>
      </w:r>
      <w:r>
        <w:t xml:space="preserve"> </w:t>
      </w:r>
      <w:r>
        <w:t>정리했다</w:t>
      </w:r>
      <w:r>
        <w:t>. Drafting</w:t>
      </w:r>
      <w:r>
        <w:t>은</w:t>
      </w:r>
      <w:r>
        <w:t xml:space="preserve"> </w:t>
      </w:r>
      <w:r>
        <w:t>섹션</w:t>
      </w:r>
      <w:r>
        <w:t xml:space="preserve"> </w:t>
      </w:r>
      <w:r>
        <w:t>간</w:t>
      </w:r>
      <w:r>
        <w:t xml:space="preserve"> </w:t>
      </w:r>
      <w:r>
        <w:t>연결과</w:t>
      </w:r>
      <w:r>
        <w:t xml:space="preserve"> </w:t>
      </w:r>
      <w:r>
        <w:t>반복</w:t>
      </w:r>
      <w:r>
        <w:t xml:space="preserve"> </w:t>
      </w:r>
      <w:r>
        <w:t>조정</w:t>
      </w:r>
      <w:r>
        <w:t xml:space="preserve"> </w:t>
      </w:r>
      <w:r>
        <w:t>방안을</w:t>
      </w:r>
      <w:r>
        <w:t xml:space="preserve"> </w:t>
      </w:r>
      <w:r>
        <w:t>제안했고</w:t>
      </w:r>
      <w:r>
        <w:t>, Review-Verification</w:t>
      </w:r>
      <w:r>
        <w:t>은</w:t>
      </w:r>
      <w:r>
        <w:t xml:space="preserve"> source/privacy/overclaim gate</w:t>
      </w:r>
      <w:r>
        <w:t>를</w:t>
      </w:r>
      <w:r>
        <w:t xml:space="preserve"> </w:t>
      </w:r>
      <w:r>
        <w:t>다시</w:t>
      </w:r>
      <w:r>
        <w:t xml:space="preserve"> </w:t>
      </w:r>
      <w:r>
        <w:t>점검했다</w:t>
      </w:r>
      <w:r>
        <w:t>. Visual-Assets</w:t>
      </w:r>
      <w:r>
        <w:t>는</w:t>
      </w:r>
      <w:r>
        <w:t xml:space="preserve"> </w:t>
      </w:r>
      <w:r>
        <w:t>표와</w:t>
      </w:r>
      <w:r>
        <w:t xml:space="preserve"> </w:t>
      </w:r>
      <w:r>
        <w:t>그림의</w:t>
      </w:r>
      <w:r>
        <w:t xml:space="preserve"> source, caption, safety label, safe prompt</w:t>
      </w:r>
      <w:r>
        <w:t>를</w:t>
      </w:r>
      <w:r>
        <w:t xml:space="preserve"> </w:t>
      </w:r>
      <w:r>
        <w:t>구체화했다</w:t>
      </w:r>
      <w:r>
        <w:t>.</w:t>
      </w:r>
    </w:p>
    <w:p w14:paraId="3490366B" w14:textId="77777777" w:rsidR="00890DD8" w:rsidRDefault="00000000" w:rsidP="00666E04">
      <w:pPr>
        <w:spacing w:line="360" w:lineRule="auto"/>
        <w:ind w:firstLine="720"/>
      </w:pPr>
      <w:r>
        <w:t>이</w:t>
      </w:r>
      <w:r>
        <w:t xml:space="preserve"> </w:t>
      </w:r>
      <w:r>
        <w:t>방식은</w:t>
      </w:r>
      <w:r>
        <w:t xml:space="preserve"> </w:t>
      </w:r>
      <w:r>
        <w:t>기존</w:t>
      </w:r>
      <w:r>
        <w:t xml:space="preserve"> verbose run</w:t>
      </w:r>
      <w:r>
        <w:t>의</w:t>
      </w:r>
      <w:r>
        <w:t xml:space="preserve"> </w:t>
      </w:r>
      <w:r>
        <w:t>문제를</w:t>
      </w:r>
      <w:r>
        <w:t xml:space="preserve"> </w:t>
      </w:r>
      <w:r>
        <w:t>보완한다</w:t>
      </w:r>
      <w:r>
        <w:t xml:space="preserve">. </w:t>
      </w:r>
      <w:r>
        <w:t>기존</w:t>
      </w:r>
      <w:r>
        <w:t xml:space="preserve"> </w:t>
      </w:r>
      <w:r>
        <w:t>실행에서는</w:t>
      </w:r>
      <w:r>
        <w:t xml:space="preserve"> role-demo thread, execution thread, phase-level thread, fallback thread</w:t>
      </w:r>
      <w:r>
        <w:t>가</w:t>
      </w:r>
      <w:r>
        <w:t xml:space="preserve"> </w:t>
      </w:r>
      <w:r>
        <w:t>겹치며</w:t>
      </w:r>
      <w:r>
        <w:t xml:space="preserve"> thread </w:t>
      </w:r>
      <w:r>
        <w:t>목록이</w:t>
      </w:r>
      <w:r>
        <w:t xml:space="preserve"> </w:t>
      </w:r>
      <w:r>
        <w:t>길어졌다</w:t>
      </w:r>
      <w:r>
        <w:t>. compact run</w:t>
      </w:r>
      <w:r>
        <w:t>은</w:t>
      </w:r>
      <w:r>
        <w:t xml:space="preserve"> </w:t>
      </w:r>
      <w:r>
        <w:t>같은</w:t>
      </w:r>
      <w:r>
        <w:t xml:space="preserve"> </w:t>
      </w:r>
      <w:r>
        <w:t>목표를</w:t>
      </w:r>
      <w:r>
        <w:t xml:space="preserve"> </w:t>
      </w:r>
      <w:r>
        <w:t>더</w:t>
      </w:r>
      <w:r>
        <w:t xml:space="preserve"> </w:t>
      </w:r>
      <w:r>
        <w:t>적은</w:t>
      </w:r>
      <w:r>
        <w:t xml:space="preserve"> thread</w:t>
      </w:r>
      <w:r>
        <w:t>로</w:t>
      </w:r>
      <w:r>
        <w:t xml:space="preserve"> </w:t>
      </w:r>
      <w:r>
        <w:t>수행했다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thread </w:t>
      </w:r>
      <w:r>
        <w:t>수가</w:t>
      </w:r>
      <w:r>
        <w:t xml:space="preserve"> </w:t>
      </w:r>
      <w:r>
        <w:t>아니라</w:t>
      </w:r>
      <w:r>
        <w:t xml:space="preserve"> </w:t>
      </w:r>
      <w:r>
        <w:lastRenderedPageBreak/>
        <w:t>판단</w:t>
      </w:r>
      <w:r>
        <w:t xml:space="preserve"> </w:t>
      </w:r>
      <w:r>
        <w:t>기능의</w:t>
      </w:r>
      <w:r>
        <w:t xml:space="preserve"> </w:t>
      </w:r>
      <w:r>
        <w:t>분리다</w:t>
      </w:r>
      <w:r>
        <w:t xml:space="preserve">. </w:t>
      </w:r>
      <w:r>
        <w:t>새</w:t>
      </w:r>
      <w:r>
        <w:t xml:space="preserve"> </w:t>
      </w:r>
      <w:r>
        <w:t>프로젝트에서는</w:t>
      </w:r>
      <w:r>
        <w:t xml:space="preserve"> supervisor </w:t>
      </w:r>
      <w:r>
        <w:t>하나와</w:t>
      </w:r>
      <w:r>
        <w:t xml:space="preserve"> Evidence-Literature, Data-Methods, Drafting, Review-Verification, Visual-Assets</w:t>
      </w:r>
      <w:r>
        <w:t>의</w:t>
      </w:r>
      <w:r>
        <w:t xml:space="preserve"> 5</w:t>
      </w:r>
      <w:r>
        <w:t>개</w:t>
      </w:r>
      <w:r>
        <w:t xml:space="preserve"> worker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것이</w:t>
      </w:r>
      <w:r>
        <w:t xml:space="preserve"> </w:t>
      </w:r>
      <w:r>
        <w:t>더</w:t>
      </w:r>
      <w:r>
        <w:t xml:space="preserve"> </w:t>
      </w:r>
      <w:r>
        <w:t>재현</w:t>
      </w:r>
      <w:r>
        <w:t xml:space="preserve"> </w:t>
      </w:r>
      <w:r>
        <w:t>가능하다</w:t>
      </w:r>
      <w:r>
        <w:t>.</w:t>
      </w:r>
    </w:p>
    <w:p w14:paraId="1B847ADE" w14:textId="77777777" w:rsidR="00890DD8" w:rsidRDefault="00000000" w:rsidP="00666E04">
      <w:pPr>
        <w:spacing w:line="360" w:lineRule="auto"/>
      </w:pPr>
      <w:r>
        <w:rPr>
          <w:b/>
        </w:rPr>
        <w:t>6.5 Visual Safety</w:t>
      </w:r>
    </w:p>
    <w:p w14:paraId="446A61E0" w14:textId="77777777" w:rsidR="00890DD8" w:rsidRDefault="00000000" w:rsidP="00666E04">
      <w:pPr>
        <w:spacing w:line="360" w:lineRule="auto"/>
        <w:ind w:firstLine="720"/>
      </w:pPr>
      <w:r>
        <w:t>그림과</w:t>
      </w:r>
      <w:r>
        <w:t xml:space="preserve"> </w:t>
      </w:r>
      <w:r>
        <w:t>표는</w:t>
      </w:r>
      <w:r>
        <w:t xml:space="preserve"> </w:t>
      </w:r>
      <w:r>
        <w:t>단순한</w:t>
      </w:r>
      <w:r>
        <w:t xml:space="preserve"> </w:t>
      </w:r>
      <w:r>
        <w:t>장식이</w:t>
      </w:r>
      <w:r>
        <w:t xml:space="preserve"> </w:t>
      </w:r>
      <w:r>
        <w:t>아니다</w:t>
      </w:r>
      <w:r>
        <w:t xml:space="preserve">. </w:t>
      </w:r>
      <w:r>
        <w:t>어떤</w:t>
      </w:r>
      <w:r>
        <w:t xml:space="preserve"> </w:t>
      </w:r>
      <w:r>
        <w:t>그림을</w:t>
      </w:r>
      <w:r>
        <w:t xml:space="preserve"> </w:t>
      </w:r>
      <w:r>
        <w:t>넣느냐에</w:t>
      </w:r>
      <w:r>
        <w:t xml:space="preserve"> </w:t>
      </w:r>
      <w:r>
        <w:t>따라</w:t>
      </w:r>
      <w:r>
        <w:t xml:space="preserve"> </w:t>
      </w:r>
      <w:r>
        <w:t>독자가</w:t>
      </w:r>
      <w:r>
        <w:t xml:space="preserve"> </w:t>
      </w:r>
      <w:r>
        <w:t>연구를</w:t>
      </w:r>
      <w:r>
        <w:t xml:space="preserve"> </w:t>
      </w:r>
      <w:r>
        <w:t>효과</w:t>
      </w:r>
      <w:r>
        <w:t xml:space="preserve"> </w:t>
      </w:r>
      <w:r>
        <w:t>검증으로</w:t>
      </w:r>
      <w:r>
        <w:t xml:space="preserve"> </w:t>
      </w:r>
      <w:r>
        <w:t>읽을</w:t>
      </w:r>
      <w:r>
        <w:t xml:space="preserve"> </w:t>
      </w:r>
      <w:r>
        <w:t>수도</w:t>
      </w:r>
      <w:r>
        <w:t xml:space="preserve"> </w:t>
      </w:r>
      <w:r>
        <w:t>있고</w:t>
      </w:r>
      <w:r>
        <w:t xml:space="preserve">, </w:t>
      </w:r>
      <w:r>
        <w:t>탐색적</w:t>
      </w:r>
      <w:r>
        <w:t xml:space="preserve"> </w:t>
      </w:r>
      <w:r>
        <w:t>해석으로</w:t>
      </w:r>
      <w:r>
        <w:t xml:space="preserve"> </w:t>
      </w:r>
      <w:r>
        <w:t>읽을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participant-level trajectory chart</w:t>
      </w:r>
      <w:r>
        <w:t>는</w:t>
      </w:r>
      <w:r>
        <w:t xml:space="preserve"> </w:t>
      </w:r>
      <w:r>
        <w:t>개인</w:t>
      </w:r>
      <w:r>
        <w:t xml:space="preserve"> </w:t>
      </w:r>
      <w:r>
        <w:t>패턴을</w:t>
      </w:r>
      <w:r>
        <w:t xml:space="preserve"> </w:t>
      </w:r>
      <w:r>
        <w:t>노출할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p-value</w:t>
      </w:r>
      <w:r>
        <w:t>나</w:t>
      </w:r>
      <w:r>
        <w:t xml:space="preserve"> causal arrow</w:t>
      </w:r>
      <w:r>
        <w:t>가</w:t>
      </w:r>
      <w:r>
        <w:t xml:space="preserve"> </w:t>
      </w:r>
      <w:r>
        <w:t>들어간</w:t>
      </w:r>
      <w:r>
        <w:t xml:space="preserve"> </w:t>
      </w:r>
      <w:r>
        <w:t>그림은</w:t>
      </w:r>
      <w:r>
        <w:t xml:space="preserve"> </w:t>
      </w:r>
      <w:r>
        <w:t>현재</w:t>
      </w:r>
      <w:r>
        <w:t xml:space="preserve"> </w:t>
      </w:r>
      <w:r>
        <w:t>근거</w:t>
      </w:r>
      <w:r>
        <w:t xml:space="preserve"> </w:t>
      </w:r>
      <w:r>
        <w:t>수준을</w:t>
      </w:r>
      <w:r>
        <w:t xml:space="preserve"> </w:t>
      </w:r>
      <w:r>
        <w:t>넘어선</w:t>
      </w:r>
      <w:r>
        <w:t xml:space="preserve"> claim</w:t>
      </w:r>
      <w:r>
        <w:t>처럼</w:t>
      </w:r>
      <w:r>
        <w:t xml:space="preserve"> </w:t>
      </w:r>
      <w:r>
        <w:t>보일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039B64D" w14:textId="77777777" w:rsidR="00890DD8" w:rsidRDefault="00000000" w:rsidP="00666E04">
      <w:pPr>
        <w:spacing w:line="360" w:lineRule="auto"/>
        <w:ind w:firstLine="720"/>
      </w:pPr>
      <w:r>
        <w:t>Visual safety</w:t>
      </w:r>
      <w:r>
        <w:t>는</w:t>
      </w:r>
      <w:r>
        <w:t xml:space="preserve"> claim strength control</w:t>
      </w:r>
      <w:r>
        <w:t>의</w:t>
      </w:r>
      <w:r>
        <w:t xml:space="preserve"> </w:t>
      </w:r>
      <w:r>
        <w:t>일부다</w:t>
      </w:r>
      <w:r>
        <w:t>. individual trajectory, significance marker, causal arrow</w:t>
      </w:r>
      <w:r>
        <w:t>가</w:t>
      </w:r>
      <w:r>
        <w:t xml:space="preserve"> </w:t>
      </w:r>
      <w:r>
        <w:t>들어간</w:t>
      </w:r>
      <w:r>
        <w:t xml:space="preserve"> chart</w:t>
      </w:r>
      <w:r>
        <w:t>는</w:t>
      </w:r>
      <w:r>
        <w:t xml:space="preserve"> </w:t>
      </w:r>
      <w:r>
        <w:t>현재</w:t>
      </w:r>
      <w:r>
        <w:t xml:space="preserve"> evidence</w:t>
      </w:r>
      <w:r>
        <w:t>가</w:t>
      </w:r>
      <w:r>
        <w:t xml:space="preserve"> </w:t>
      </w:r>
      <w:r>
        <w:t>허용하는</w:t>
      </w:r>
      <w:r>
        <w:t xml:space="preserve"> </w:t>
      </w:r>
      <w:r>
        <w:t>것보다</w:t>
      </w:r>
      <w:r>
        <w:t xml:space="preserve"> </w:t>
      </w:r>
      <w:r>
        <w:t>강한</w:t>
      </w:r>
      <w:r>
        <w:t xml:space="preserve"> </w:t>
      </w:r>
      <w:r>
        <w:t>주장을</w:t>
      </w:r>
      <w:r>
        <w:t xml:space="preserve"> </w:t>
      </w:r>
      <w:r>
        <w:t>시각적으로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초안의</w:t>
      </w:r>
      <w:r>
        <w:t xml:space="preserve"> figure plan</w:t>
      </w:r>
      <w:r>
        <w:t>은</w:t>
      </w:r>
      <w:r>
        <w:t xml:space="preserve"> concept diagram, aggregate descriptive chart, interpretive mechanism map</w:t>
      </w:r>
      <w:r>
        <w:t>으로</w:t>
      </w:r>
      <w:r>
        <w:t xml:space="preserve"> </w:t>
      </w:r>
      <w:r>
        <w:t>제한한다</w:t>
      </w:r>
      <w:r>
        <w:t>.</w:t>
      </w:r>
    </w:p>
    <w:p w14:paraId="01137F58" w14:textId="77777777" w:rsidR="00890DD8" w:rsidRDefault="00000000" w:rsidP="00666E04">
      <w:pPr>
        <w:spacing w:line="360" w:lineRule="auto"/>
        <w:ind w:firstLine="720"/>
      </w:pPr>
      <w:r>
        <w:t>Visual-Assets worker</w:t>
      </w:r>
      <w:r>
        <w:t>의</w:t>
      </w:r>
      <w:r>
        <w:t xml:space="preserve"> </w:t>
      </w:r>
      <w:r>
        <w:t>제안에</w:t>
      </w:r>
      <w:r>
        <w:t xml:space="preserve"> </w:t>
      </w:r>
      <w:r>
        <w:t>따라</w:t>
      </w:r>
      <w:r>
        <w:t xml:space="preserve"> </w:t>
      </w:r>
      <w:r>
        <w:t>모든</w:t>
      </w:r>
      <w:r>
        <w:t xml:space="preserve"> visual</w:t>
      </w:r>
      <w:r>
        <w:t>에는</w:t>
      </w:r>
      <w:r>
        <w:t xml:space="preserve"> </w:t>
      </w:r>
      <w:r>
        <w:t>제한</w:t>
      </w:r>
      <w:r>
        <w:t xml:space="preserve"> </w:t>
      </w:r>
      <w:r>
        <w:t>라벨을</w:t>
      </w:r>
      <w:r>
        <w:t xml:space="preserve"> </w:t>
      </w:r>
      <w:r>
        <w:t>붙인다</w:t>
      </w:r>
      <w:r>
        <w:t>. Table 3</w:t>
      </w:r>
      <w:r>
        <w:t>과</w:t>
      </w:r>
      <w:r>
        <w:t xml:space="preserve"> Figure 2</w:t>
      </w:r>
      <w:r>
        <w:t>에는</w:t>
      </w:r>
      <w:r>
        <w:t xml:space="preserve"> aggregate only, descriptive only, no inferential test</w:t>
      </w:r>
      <w:r>
        <w:t>를</w:t>
      </w:r>
      <w:r>
        <w:t xml:space="preserve"> </w:t>
      </w:r>
      <w:r>
        <w:t>붙인다</w:t>
      </w:r>
      <w:r>
        <w:t>. Figure 1</w:t>
      </w:r>
      <w:r>
        <w:t>은</w:t>
      </w:r>
      <w:r>
        <w:t xml:space="preserve"> illustrative only, no private screenshot</w:t>
      </w:r>
      <w:r>
        <w:t>으로</w:t>
      </w:r>
      <w:r>
        <w:t xml:space="preserve"> </w:t>
      </w:r>
      <w:r>
        <w:t>둔다</w:t>
      </w:r>
      <w:r>
        <w:t>. Figure 3</w:t>
      </w:r>
      <w:r>
        <w:t>는</w:t>
      </w:r>
      <w:r>
        <w:t xml:space="preserve"> interpretive only, not a causal pathway</w:t>
      </w:r>
      <w:r>
        <w:t>로</w:t>
      </w:r>
      <w:r>
        <w:t xml:space="preserve"> </w:t>
      </w:r>
      <w:r>
        <w:t>표시한다</w:t>
      </w:r>
      <w:r>
        <w:t>.</w:t>
      </w:r>
    </w:p>
    <w:p w14:paraId="6408FE80" w14:textId="77777777" w:rsidR="00890DD8" w:rsidRDefault="00000000" w:rsidP="00666E04">
      <w:pPr>
        <w:spacing w:line="360" w:lineRule="auto"/>
        <w:jc w:val="center"/>
      </w:pPr>
      <w:r>
        <w:rPr>
          <w:b/>
        </w:rPr>
        <w:t xml:space="preserve">7. </w:t>
      </w:r>
      <w:r>
        <w:rPr>
          <w:b/>
        </w:rPr>
        <w:t>한계</w:t>
      </w:r>
    </w:p>
    <w:p w14:paraId="481862CC" w14:textId="77777777" w:rsidR="00890DD8" w:rsidRDefault="00000000" w:rsidP="00666E04">
      <w:pPr>
        <w:spacing w:line="360" w:lineRule="auto"/>
        <w:ind w:firstLine="720"/>
      </w:pPr>
      <w:r>
        <w:t>첫째</w:t>
      </w:r>
      <w:r>
        <w:t xml:space="preserve">, </w:t>
      </w:r>
      <w:r>
        <w:t>본</w:t>
      </w:r>
      <w:r>
        <w:t xml:space="preserve"> </w:t>
      </w:r>
      <w:r>
        <w:t>초안의</w:t>
      </w:r>
      <w:r>
        <w:t xml:space="preserve"> </w:t>
      </w:r>
      <w:r>
        <w:t>정량</w:t>
      </w:r>
      <w:r>
        <w:t xml:space="preserve"> </w:t>
      </w:r>
      <w:r>
        <w:t>분석은</w:t>
      </w:r>
      <w:r>
        <w:t xml:space="preserve"> intervention date</w:t>
      </w:r>
      <w:r>
        <w:t>가</w:t>
      </w:r>
      <w:r>
        <w:t xml:space="preserve"> </w:t>
      </w:r>
      <w:r>
        <w:t>확인되는</w:t>
      </w:r>
      <w:r>
        <w:t xml:space="preserve"> </w:t>
      </w:r>
      <w:r>
        <w:t>분석</w:t>
      </w:r>
      <w:r>
        <w:t xml:space="preserve"> </w:t>
      </w:r>
      <w:r>
        <w:t>가능한</w:t>
      </w:r>
      <w:r>
        <w:t xml:space="preserve"> 18</w:t>
      </w:r>
      <w:r>
        <w:t>명의</w:t>
      </w:r>
      <w:r>
        <w:t xml:space="preserve"> pre/post </w:t>
      </w:r>
      <w:r>
        <w:t>기술통계로</w:t>
      </w:r>
      <w:r>
        <w:t xml:space="preserve"> </w:t>
      </w:r>
      <w:r>
        <w:t>제한된다</w:t>
      </w:r>
      <w:r>
        <w:t xml:space="preserve">. </w:t>
      </w:r>
      <w:r>
        <w:t>전체</w:t>
      </w:r>
      <w:r>
        <w:t xml:space="preserve"> 19</w:t>
      </w:r>
      <w:r>
        <w:t>명</w:t>
      </w:r>
      <w:r>
        <w:t xml:space="preserve"> </w:t>
      </w:r>
      <w:r>
        <w:t>중</w:t>
      </w:r>
      <w:r>
        <w:t xml:space="preserve"> 1</w:t>
      </w:r>
      <w:r>
        <w:t>명은</w:t>
      </w:r>
      <w:r>
        <w:t xml:space="preserve"> intervention date </w:t>
      </w:r>
      <w:r>
        <w:t>확인</w:t>
      </w:r>
      <w:r>
        <w:t xml:space="preserve"> </w:t>
      </w:r>
      <w:r>
        <w:t>문제로</w:t>
      </w:r>
      <w:r>
        <w:t xml:space="preserve"> pre/post </w:t>
      </w:r>
      <w:r>
        <w:t>비교에서</w:t>
      </w:r>
      <w:r>
        <w:t xml:space="preserve"> </w:t>
      </w:r>
      <w:r>
        <w:t>제외되었다</w:t>
      </w:r>
      <w:r>
        <w:t xml:space="preserve">. </w:t>
      </w:r>
      <w:r>
        <w:t>이</w:t>
      </w:r>
      <w:r>
        <w:t xml:space="preserve"> </w:t>
      </w:r>
      <w:r>
        <w:t>제한은</w:t>
      </w:r>
      <w:r>
        <w:t xml:space="preserve"> </w:t>
      </w:r>
      <w:r>
        <w:t>결과</w:t>
      </w:r>
      <w:r>
        <w:t xml:space="preserve"> </w:t>
      </w:r>
      <w:r>
        <w:t>해석의</w:t>
      </w:r>
      <w:r>
        <w:t xml:space="preserve"> </w:t>
      </w:r>
      <w:r>
        <w:t>범위를</w:t>
      </w:r>
      <w:r>
        <w:t xml:space="preserve"> </w:t>
      </w:r>
      <w:r>
        <w:t>좁힌다</w:t>
      </w:r>
      <w:r>
        <w:t>.</w:t>
      </w:r>
    </w:p>
    <w:p w14:paraId="6A92F96F" w14:textId="77777777" w:rsidR="00890DD8" w:rsidRDefault="00000000" w:rsidP="00666E04">
      <w:pPr>
        <w:spacing w:line="360" w:lineRule="auto"/>
        <w:ind w:firstLine="720"/>
      </w:pPr>
      <w:r>
        <w:lastRenderedPageBreak/>
        <w:t>둘째</w:t>
      </w:r>
      <w:r>
        <w:t xml:space="preserve">, </w:t>
      </w:r>
      <w:r>
        <w:t>통계</w:t>
      </w:r>
      <w:r>
        <w:t xml:space="preserve"> </w:t>
      </w:r>
      <w:r>
        <w:t>검정과</w:t>
      </w:r>
      <w:r>
        <w:t xml:space="preserve"> </w:t>
      </w:r>
      <w:r>
        <w:t>대조군</w:t>
      </w:r>
      <w:r>
        <w:t xml:space="preserve"> </w:t>
      </w:r>
      <w:r>
        <w:t>비교를</w:t>
      </w:r>
      <w:r>
        <w:t xml:space="preserve"> </w:t>
      </w:r>
      <w:r>
        <w:t>수행하지</w:t>
      </w:r>
      <w:r>
        <w:t xml:space="preserve"> </w:t>
      </w:r>
      <w:r>
        <w:t>않았다</w:t>
      </w:r>
      <w:r>
        <w:t xml:space="preserve">. </w:t>
      </w:r>
      <w:r>
        <w:t>따라서</w:t>
      </w:r>
      <w:r>
        <w:t xml:space="preserve"> </w:t>
      </w:r>
      <w:r>
        <w:t>평균</w:t>
      </w:r>
      <w:r>
        <w:t xml:space="preserve"> screen time </w:t>
      </w:r>
      <w:r>
        <w:t>감소와</w:t>
      </w:r>
      <w:r>
        <w:t xml:space="preserve"> steps </w:t>
      </w:r>
      <w:r>
        <w:t>소폭</w:t>
      </w:r>
      <w:r>
        <w:t xml:space="preserve"> </w:t>
      </w:r>
      <w:r>
        <w:t>증가는</w:t>
      </w:r>
      <w:r>
        <w:t xml:space="preserve"> </w:t>
      </w:r>
      <w:r>
        <w:t>관찰된</w:t>
      </w:r>
      <w:r>
        <w:t xml:space="preserve"> descriptive pattern</w:t>
      </w:r>
      <w:r>
        <w:t>일</w:t>
      </w:r>
      <w:r>
        <w:t xml:space="preserve"> </w:t>
      </w:r>
      <w:r>
        <w:t>뿐이다</w:t>
      </w:r>
      <w:r>
        <w:t xml:space="preserve">. </w:t>
      </w:r>
      <w:r>
        <w:t>효과가</w:t>
      </w:r>
      <w:r>
        <w:t xml:space="preserve"> </w:t>
      </w:r>
      <w:r>
        <w:t>입증되었다고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다른</w:t>
      </w:r>
      <w:r>
        <w:t xml:space="preserve"> </w:t>
      </w:r>
      <w:r>
        <w:t>요인에</w:t>
      </w:r>
      <w:r>
        <w:t xml:space="preserve"> </w:t>
      </w:r>
      <w:r>
        <w:t>의한</w:t>
      </w:r>
      <w:r>
        <w:t xml:space="preserve"> </w:t>
      </w:r>
      <w:r>
        <w:t>변화</w:t>
      </w:r>
      <w:r>
        <w:t xml:space="preserve"> </w:t>
      </w:r>
      <w:r>
        <w:t>가능성도</w:t>
      </w:r>
      <w:r>
        <w:t xml:space="preserve"> </w:t>
      </w:r>
      <w:r>
        <w:t>배제할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378028C" w14:textId="77777777" w:rsidR="00890DD8" w:rsidRDefault="00000000" w:rsidP="00666E04">
      <w:pPr>
        <w:spacing w:line="360" w:lineRule="auto"/>
        <w:ind w:firstLine="720"/>
      </w:pPr>
      <w:r>
        <w:t>셋째</w:t>
      </w:r>
      <w:r>
        <w:t>, post period</w:t>
      </w:r>
      <w:r>
        <w:t>는</w:t>
      </w:r>
      <w:r>
        <w:t xml:space="preserve"> intervention date </w:t>
      </w:r>
      <w:r>
        <w:t>당일</w:t>
      </w:r>
      <w:r>
        <w:t xml:space="preserve"> </w:t>
      </w:r>
      <w:r>
        <w:t>및</w:t>
      </w:r>
      <w:r>
        <w:t xml:space="preserve"> </w:t>
      </w:r>
      <w:r>
        <w:t>이후로</w:t>
      </w:r>
      <w:r>
        <w:t xml:space="preserve"> </w:t>
      </w:r>
      <w:r>
        <w:t>정의했다</w:t>
      </w:r>
      <w:r>
        <w:t xml:space="preserve">. intervention date </w:t>
      </w:r>
      <w:r>
        <w:t>당일은</w:t>
      </w:r>
      <w:r>
        <w:t xml:space="preserve"> </w:t>
      </w:r>
      <w:r>
        <w:t>개입</w:t>
      </w:r>
      <w:r>
        <w:t xml:space="preserve"> </w:t>
      </w:r>
      <w:r>
        <w:t>전과</w:t>
      </w:r>
      <w:r>
        <w:t xml:space="preserve"> </w:t>
      </w:r>
      <w:r>
        <w:t>후의</w:t>
      </w:r>
      <w:r>
        <w:t xml:space="preserve"> </w:t>
      </w:r>
      <w:r>
        <w:t>상태가</w:t>
      </w:r>
      <w:r>
        <w:t xml:space="preserve"> </w:t>
      </w:r>
      <w:r>
        <w:t>섞일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>, causal inference</w:t>
      </w:r>
      <w:r>
        <w:t>를</w:t>
      </w:r>
      <w:r>
        <w:t xml:space="preserve"> </w:t>
      </w:r>
      <w:r>
        <w:t>더욱</w:t>
      </w:r>
      <w:r>
        <w:t xml:space="preserve"> </w:t>
      </w:r>
      <w:r>
        <w:t>어렵게</w:t>
      </w:r>
      <w:r>
        <w:t xml:space="preserve"> </w:t>
      </w:r>
      <w:r>
        <w:t>한다</w:t>
      </w:r>
      <w:r>
        <w:t xml:space="preserve">. </w:t>
      </w:r>
      <w:r>
        <w:t>후속</w:t>
      </w:r>
      <w:r>
        <w:t xml:space="preserve"> </w:t>
      </w:r>
      <w:r>
        <w:t>분석에서는</w:t>
      </w:r>
      <w:r>
        <w:t xml:space="preserve"> intervention date </w:t>
      </w:r>
      <w:r>
        <w:t>당일을</w:t>
      </w:r>
      <w:r>
        <w:t xml:space="preserve"> </w:t>
      </w:r>
      <w:r>
        <w:t>별도</w:t>
      </w:r>
      <w:r>
        <w:t xml:space="preserve"> </w:t>
      </w:r>
      <w:r>
        <w:t>처리하거나</w:t>
      </w:r>
      <w:r>
        <w:t xml:space="preserve"> sensitivity analysis</w:t>
      </w:r>
      <w:r>
        <w:t>를</w:t>
      </w:r>
      <w:r>
        <w:t xml:space="preserve"> </w:t>
      </w:r>
      <w:r>
        <w:t>수행할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</w:t>
      </w:r>
    </w:p>
    <w:p w14:paraId="4E068BED" w14:textId="77777777" w:rsidR="00890DD8" w:rsidRDefault="00000000" w:rsidP="00666E04">
      <w:pPr>
        <w:spacing w:line="360" w:lineRule="auto"/>
        <w:ind w:firstLine="720"/>
      </w:pPr>
      <w:r>
        <w:t>넷째</w:t>
      </w:r>
      <w:r>
        <w:t xml:space="preserve">, </w:t>
      </w:r>
      <w:r>
        <w:t>관찰</w:t>
      </w:r>
      <w:r>
        <w:t xml:space="preserve"> </w:t>
      </w:r>
      <w:r>
        <w:t>기간이</w:t>
      </w:r>
      <w:r>
        <w:t xml:space="preserve"> </w:t>
      </w:r>
      <w:r>
        <w:t>참여자별로</w:t>
      </w:r>
      <w:r>
        <w:t xml:space="preserve"> </w:t>
      </w:r>
      <w:r>
        <w:t>다르다</w:t>
      </w:r>
      <w:r>
        <w:t>. baseline period</w:t>
      </w:r>
      <w:r>
        <w:t>와</w:t>
      </w:r>
      <w:r>
        <w:t xml:space="preserve"> post period</w:t>
      </w:r>
      <w:r>
        <w:t>의</w:t>
      </w:r>
      <w:r>
        <w:t xml:space="preserve"> </w:t>
      </w:r>
      <w:r>
        <w:t>길이가</w:t>
      </w:r>
      <w:r>
        <w:t xml:space="preserve"> </w:t>
      </w:r>
      <w:r>
        <w:t>다르면</w:t>
      </w:r>
      <w:r>
        <w:t xml:space="preserve"> </w:t>
      </w:r>
      <w:r>
        <w:t>단순</w:t>
      </w:r>
      <w:r>
        <w:t xml:space="preserve"> </w:t>
      </w:r>
      <w:r>
        <w:t>평균</w:t>
      </w:r>
      <w:r>
        <w:t xml:space="preserve"> </w:t>
      </w:r>
      <w:r>
        <w:t>비교가</w:t>
      </w:r>
      <w:r>
        <w:t xml:space="preserve"> </w:t>
      </w:r>
      <w:r>
        <w:t>특정</w:t>
      </w:r>
      <w:r>
        <w:t xml:space="preserve"> </w:t>
      </w:r>
      <w:r>
        <w:t>기간의</w:t>
      </w:r>
      <w:r>
        <w:t xml:space="preserve"> </w:t>
      </w:r>
      <w:r>
        <w:t>영향</w:t>
      </w:r>
      <w:r>
        <w:t xml:space="preserve">, </w:t>
      </w:r>
      <w:r>
        <w:t>계절성</w:t>
      </w:r>
      <w:r>
        <w:t xml:space="preserve">, </w:t>
      </w:r>
      <w:r>
        <w:t>학교</w:t>
      </w:r>
      <w:r>
        <w:t xml:space="preserve"> </w:t>
      </w:r>
      <w:r>
        <w:t>일정</w:t>
      </w:r>
      <w:r>
        <w:t xml:space="preserve">, </w:t>
      </w:r>
      <w:r>
        <w:t>주말</w:t>
      </w:r>
      <w:r>
        <w:t>/</w:t>
      </w:r>
      <w:r>
        <w:t>평일</w:t>
      </w:r>
      <w:r>
        <w:t xml:space="preserve"> </w:t>
      </w:r>
      <w:r>
        <w:t>구성</w:t>
      </w:r>
      <w:r>
        <w:t xml:space="preserve"> </w:t>
      </w:r>
      <w:r>
        <w:t>차이에</w:t>
      </w:r>
      <w:r>
        <w:t xml:space="preserve"> </w:t>
      </w:r>
      <w:r>
        <w:t>영향을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C32DF7B" w14:textId="77777777" w:rsidR="00890DD8" w:rsidRDefault="00000000" w:rsidP="00666E04">
      <w:pPr>
        <w:spacing w:line="360" w:lineRule="auto"/>
        <w:ind w:firstLine="720"/>
      </w:pPr>
      <w:r>
        <w:t>다섯째</w:t>
      </w:r>
      <w:r>
        <w:t>, missing data</w:t>
      </w:r>
      <w:r>
        <w:t>와</w:t>
      </w:r>
      <w:r>
        <w:t xml:space="preserve"> zero-step handling</w:t>
      </w:r>
      <w:r>
        <w:t>이</w:t>
      </w:r>
      <w:r>
        <w:t xml:space="preserve"> </w:t>
      </w:r>
      <w:r>
        <w:t>해석을</w:t>
      </w:r>
      <w:r>
        <w:t xml:space="preserve"> </w:t>
      </w:r>
      <w:r>
        <w:t>제한한다</w:t>
      </w:r>
      <w:r>
        <w:t>. Missing screen-time 555</w:t>
      </w:r>
      <w:r>
        <w:t>행</w:t>
      </w:r>
      <w:r>
        <w:t>, missing steps 67</w:t>
      </w:r>
      <w:r>
        <w:t>행</w:t>
      </w:r>
      <w:r>
        <w:t>, zero-step 211</w:t>
      </w:r>
      <w:r>
        <w:t>행은</w:t>
      </w:r>
      <w:r>
        <w:t xml:space="preserve"> </w:t>
      </w:r>
      <w:r>
        <w:t>일별</w:t>
      </w:r>
      <w:r>
        <w:t xml:space="preserve"> </w:t>
      </w:r>
      <w:r>
        <w:t>기록의</w:t>
      </w:r>
      <w:r>
        <w:t xml:space="preserve"> </w:t>
      </w:r>
      <w:r>
        <w:t>완전성과</w:t>
      </w:r>
      <w:r>
        <w:t xml:space="preserve"> wearable/device recording validity</w:t>
      </w:r>
      <w:r>
        <w:t>에</w:t>
      </w:r>
      <w:r>
        <w:t xml:space="preserve"> </w:t>
      </w:r>
      <w:r>
        <w:t>대한</w:t>
      </w:r>
      <w:r>
        <w:t xml:space="preserve"> </w:t>
      </w:r>
      <w:r>
        <w:t>제한을</w:t>
      </w:r>
      <w:r>
        <w:t xml:space="preserve"> </w:t>
      </w:r>
      <w:r>
        <w:t>남긴다</w:t>
      </w:r>
      <w:r>
        <w:t xml:space="preserve">. `steps == 0` </w:t>
      </w:r>
      <w:r>
        <w:t>행을</w:t>
      </w:r>
      <w:r>
        <w:t xml:space="preserve"> </w:t>
      </w:r>
      <w:r>
        <w:t>제외했지만</w:t>
      </w:r>
      <w:r>
        <w:t xml:space="preserve">, </w:t>
      </w:r>
      <w:r>
        <w:t>이</w:t>
      </w:r>
      <w:r>
        <w:t xml:space="preserve"> </w:t>
      </w:r>
      <w:r>
        <w:t>처리가</w:t>
      </w:r>
      <w:r>
        <w:t xml:space="preserve"> </w:t>
      </w:r>
      <w:r>
        <w:t>실제</w:t>
      </w:r>
      <w:r>
        <w:t xml:space="preserve"> </w:t>
      </w:r>
      <w:r>
        <w:t>무활동과</w:t>
      </w:r>
      <w:r>
        <w:t xml:space="preserve"> </w:t>
      </w:r>
      <w:r>
        <w:t>기기</w:t>
      </w:r>
      <w:r>
        <w:t xml:space="preserve"> </w:t>
      </w:r>
      <w:r>
        <w:t>미착용</w:t>
      </w:r>
      <w:r>
        <w:t xml:space="preserve"> </w:t>
      </w:r>
      <w:r>
        <w:t>또는</w:t>
      </w:r>
      <w:r>
        <w:t xml:space="preserve"> </w:t>
      </w:r>
      <w:r>
        <w:t>수집</w:t>
      </w:r>
      <w:r>
        <w:t xml:space="preserve"> </w:t>
      </w:r>
      <w:r>
        <w:t>실패를</w:t>
      </w:r>
      <w:r>
        <w:t xml:space="preserve"> </w:t>
      </w:r>
      <w:r>
        <w:t>완전히</w:t>
      </w:r>
      <w:r>
        <w:t xml:space="preserve"> </w:t>
      </w:r>
      <w:r>
        <w:t>구분하지는</w:t>
      </w:r>
      <w:r>
        <w:t xml:space="preserve"> </w:t>
      </w:r>
      <w:r>
        <w:t>못한다</w:t>
      </w:r>
      <w:r>
        <w:t>.</w:t>
      </w:r>
    </w:p>
    <w:p w14:paraId="76B47076" w14:textId="77777777" w:rsidR="00890DD8" w:rsidRDefault="00000000" w:rsidP="00666E04">
      <w:pPr>
        <w:spacing w:line="360" w:lineRule="auto"/>
        <w:ind w:firstLine="720"/>
      </w:pPr>
      <w:r>
        <w:t>여섯째</w:t>
      </w:r>
      <w:r>
        <w:t xml:space="preserve">, </w:t>
      </w:r>
      <w:r>
        <w:t>정성</w:t>
      </w:r>
      <w:r>
        <w:t xml:space="preserve"> </w:t>
      </w:r>
      <w:r>
        <w:t>자료는</w:t>
      </w:r>
      <w:r>
        <w:t xml:space="preserve"> formal coding </w:t>
      </w:r>
      <w:r>
        <w:t>결과가</w:t>
      </w:r>
      <w:r>
        <w:t xml:space="preserve"> </w:t>
      </w:r>
      <w:r>
        <w:t>아니다</w:t>
      </w:r>
      <w:r>
        <w:t>. researcher memo-based theme</w:t>
      </w:r>
      <w:r>
        <w:t>은</w:t>
      </w:r>
      <w:r>
        <w:t xml:space="preserve"> </w:t>
      </w:r>
      <w:r>
        <w:t>논의의</w:t>
      </w:r>
      <w:r>
        <w:t xml:space="preserve"> </w:t>
      </w:r>
      <w:r>
        <w:t>출발점으로는</w:t>
      </w:r>
      <w:r>
        <w:t xml:space="preserve"> </w:t>
      </w:r>
      <w:r>
        <w:t>유용하지만</w:t>
      </w:r>
      <w:r>
        <w:t xml:space="preserve">, </w:t>
      </w:r>
      <w:r>
        <w:t>질적</w:t>
      </w:r>
      <w:r>
        <w:t xml:space="preserve"> </w:t>
      </w:r>
      <w:r>
        <w:t>연구</w:t>
      </w:r>
      <w:r>
        <w:t xml:space="preserve"> </w:t>
      </w:r>
      <w:r>
        <w:t>결과로</w:t>
      </w:r>
      <w:r>
        <w:t xml:space="preserve"> </w:t>
      </w:r>
      <w:r>
        <w:t>확정하려면</w:t>
      </w:r>
      <w:r>
        <w:t xml:space="preserve"> coding scheme, coder agreement, quote anonymization, theme saturation </w:t>
      </w:r>
      <w:r>
        <w:t>검토가</w:t>
      </w:r>
      <w:r>
        <w:t xml:space="preserve"> </w:t>
      </w:r>
      <w:r>
        <w:t>필요하다</w:t>
      </w:r>
      <w:r>
        <w:t>.</w:t>
      </w:r>
    </w:p>
    <w:p w14:paraId="034B4599" w14:textId="77777777" w:rsidR="00890DD8" w:rsidRDefault="00000000" w:rsidP="00666E04">
      <w:pPr>
        <w:spacing w:line="360" w:lineRule="auto"/>
        <w:ind w:firstLine="720"/>
      </w:pPr>
      <w:r>
        <w:t>일곱째</w:t>
      </w:r>
      <w:r>
        <w:t xml:space="preserve">, </w:t>
      </w:r>
      <w:r>
        <w:t>본</w:t>
      </w:r>
      <w:r>
        <w:t xml:space="preserve"> </w:t>
      </w:r>
      <w:r>
        <w:t>문서는</w:t>
      </w:r>
      <w:r>
        <w:t xml:space="preserve"> AI-assisted draft</w:t>
      </w:r>
      <w:r>
        <w:t>이다</w:t>
      </w:r>
      <w:r>
        <w:t>. AI</w:t>
      </w:r>
      <w:r>
        <w:t>가</w:t>
      </w:r>
      <w:r>
        <w:t xml:space="preserve"> </w:t>
      </w:r>
      <w:r>
        <w:t>작성한</w:t>
      </w:r>
      <w:r>
        <w:t xml:space="preserve"> </w:t>
      </w:r>
      <w:r>
        <w:t>문장은</w:t>
      </w:r>
      <w:r>
        <w:t xml:space="preserve"> </w:t>
      </w:r>
      <w:r>
        <w:t>항상</w:t>
      </w:r>
      <w:r>
        <w:t xml:space="preserve"> source verification</w:t>
      </w:r>
      <w:r>
        <w:t>과</w:t>
      </w:r>
      <w:r>
        <w:t xml:space="preserve"> human signoff</w:t>
      </w:r>
      <w:r>
        <w:t>를</w:t>
      </w:r>
      <w:r>
        <w:t xml:space="preserve"> </w:t>
      </w:r>
      <w:r>
        <w:t>거쳐야</w:t>
      </w:r>
      <w:r>
        <w:t xml:space="preserve"> </w:t>
      </w:r>
      <w:r>
        <w:t>한다</w:t>
      </w:r>
      <w:r>
        <w:t xml:space="preserve">. </w:t>
      </w:r>
      <w:r>
        <w:t>특히</w:t>
      </w:r>
      <w:r>
        <w:t xml:space="preserve"> </w:t>
      </w:r>
      <w:r>
        <w:t>외부</w:t>
      </w:r>
      <w:r>
        <w:t xml:space="preserve"> </w:t>
      </w:r>
      <w:r>
        <w:t>문헌의</w:t>
      </w:r>
      <w:r>
        <w:t xml:space="preserve"> </w:t>
      </w:r>
      <w:r>
        <w:t>정확한</w:t>
      </w:r>
      <w:r>
        <w:t xml:space="preserve"> </w:t>
      </w:r>
      <w:r>
        <w:t>인용</w:t>
      </w:r>
      <w:r>
        <w:t xml:space="preserve">, </w:t>
      </w:r>
      <w:r>
        <w:t>원문</w:t>
      </w:r>
      <w:r>
        <w:t xml:space="preserve"> </w:t>
      </w:r>
      <w:r>
        <w:t>문장</w:t>
      </w:r>
      <w:r>
        <w:t xml:space="preserve">, </w:t>
      </w:r>
      <w:r>
        <w:t>저자명</w:t>
      </w:r>
      <w:r>
        <w:t xml:space="preserve">, </w:t>
      </w:r>
      <w:r>
        <w:t>연도</w:t>
      </w:r>
      <w:r>
        <w:t xml:space="preserve">, </w:t>
      </w:r>
      <w:r>
        <w:t>이론적</w:t>
      </w:r>
      <w:r>
        <w:t xml:space="preserve"> </w:t>
      </w:r>
      <w:r>
        <w:t>주장</w:t>
      </w:r>
      <w:r>
        <w:t xml:space="preserve"> </w:t>
      </w:r>
      <w:r>
        <w:t>범위는</w:t>
      </w:r>
      <w:r>
        <w:t xml:space="preserve"> </w:t>
      </w:r>
      <w:r>
        <w:t>별도</w:t>
      </w:r>
      <w:r>
        <w:t xml:space="preserve"> </w:t>
      </w:r>
      <w:r>
        <w:t>확인이</w:t>
      </w:r>
      <w:r>
        <w:t xml:space="preserve"> </w:t>
      </w:r>
      <w:r>
        <w:t>필요하다</w:t>
      </w:r>
      <w:r>
        <w:t>.</w:t>
      </w:r>
    </w:p>
    <w:p w14:paraId="79B9B341" w14:textId="77777777" w:rsidR="00890DD8" w:rsidRDefault="00000000" w:rsidP="00666E04">
      <w:pPr>
        <w:spacing w:line="360" w:lineRule="auto"/>
        <w:ind w:firstLine="720"/>
      </w:pPr>
      <w:r>
        <w:lastRenderedPageBreak/>
        <w:t>이러한</w:t>
      </w:r>
      <w:r>
        <w:t xml:space="preserve"> </w:t>
      </w:r>
      <w:r>
        <w:t>한계는</w:t>
      </w:r>
      <w:r>
        <w:t xml:space="preserve"> </w:t>
      </w:r>
      <w:r>
        <w:t>본</w:t>
      </w:r>
      <w:r>
        <w:t xml:space="preserve"> </w:t>
      </w:r>
      <w:r>
        <w:t>초안의</w:t>
      </w:r>
      <w:r>
        <w:t xml:space="preserve"> </w:t>
      </w:r>
      <w:r>
        <w:t>가치를</w:t>
      </w:r>
      <w:r>
        <w:t xml:space="preserve"> </w:t>
      </w:r>
      <w:r>
        <w:t>없애는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이</w:t>
      </w:r>
      <w:r>
        <w:t xml:space="preserve"> </w:t>
      </w:r>
      <w:r>
        <w:t>초안이</w:t>
      </w:r>
      <w:r>
        <w:t xml:space="preserve"> </w:t>
      </w:r>
      <w:r>
        <w:t>어디까지를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어디서</w:t>
      </w:r>
      <w:r>
        <w:t xml:space="preserve"> human signoff</w:t>
      </w:r>
      <w:r>
        <w:t>와</w:t>
      </w:r>
      <w:r>
        <w:t xml:space="preserve"> </w:t>
      </w:r>
      <w:r>
        <w:t>후속</w:t>
      </w:r>
      <w:r>
        <w:t xml:space="preserve"> </w:t>
      </w:r>
      <w:r>
        <w:t>분석이</w:t>
      </w:r>
      <w:r>
        <w:t xml:space="preserve"> </w:t>
      </w:r>
      <w:r>
        <w:t>필요한지를</w:t>
      </w:r>
      <w:r>
        <w:t xml:space="preserve"> </w:t>
      </w:r>
      <w:r>
        <w:t>분명히</w:t>
      </w:r>
      <w:r>
        <w:t xml:space="preserve"> </w:t>
      </w:r>
      <w:r>
        <w:t>한다</w:t>
      </w:r>
      <w:r>
        <w:t xml:space="preserve">. </w:t>
      </w:r>
      <w:r>
        <w:t>본</w:t>
      </w:r>
      <w:r>
        <w:t xml:space="preserve"> </w:t>
      </w:r>
      <w:r>
        <w:t>초안은</w:t>
      </w:r>
      <w:r>
        <w:t xml:space="preserve"> submission-ready empirical paper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t>후속</w:t>
      </w:r>
      <w:r>
        <w:t xml:space="preserve"> </w:t>
      </w:r>
      <w:r>
        <w:t>분석과</w:t>
      </w:r>
      <w:r>
        <w:t xml:space="preserve"> </w:t>
      </w:r>
      <w:r>
        <w:t>정성</w:t>
      </w:r>
      <w:r>
        <w:t xml:space="preserve"> </w:t>
      </w:r>
      <w:r>
        <w:t>검토를</w:t>
      </w:r>
      <w:r>
        <w:t xml:space="preserve"> </w:t>
      </w:r>
      <w:r>
        <w:t>위한</w:t>
      </w:r>
      <w:r>
        <w:t xml:space="preserve"> source-gated classroom draft</w:t>
      </w:r>
      <w:r>
        <w:t>다</w:t>
      </w:r>
      <w:r>
        <w:t>.</w:t>
      </w:r>
    </w:p>
    <w:p w14:paraId="641EB90D" w14:textId="77777777" w:rsidR="00890DD8" w:rsidRDefault="00000000" w:rsidP="00666E04">
      <w:pPr>
        <w:spacing w:line="360" w:lineRule="auto"/>
        <w:jc w:val="center"/>
      </w:pPr>
      <w:r>
        <w:rPr>
          <w:b/>
        </w:rPr>
        <w:t xml:space="preserve">8. </w:t>
      </w:r>
      <w:r>
        <w:rPr>
          <w:b/>
        </w:rPr>
        <w:t>결론</w:t>
      </w:r>
    </w:p>
    <w:p w14:paraId="09AE22D5" w14:textId="77777777" w:rsidR="00890DD8" w:rsidRDefault="00000000" w:rsidP="00666E04">
      <w:pPr>
        <w:spacing w:line="360" w:lineRule="auto"/>
        <w:ind w:firstLine="720"/>
      </w:pPr>
      <w:r>
        <w:t>본</w:t>
      </w:r>
      <w:r>
        <w:t xml:space="preserve"> </w:t>
      </w:r>
      <w:r>
        <w:t>초안은</w:t>
      </w:r>
      <w:r>
        <w:t xml:space="preserve"> screen time</w:t>
      </w:r>
      <w:r>
        <w:t>과</w:t>
      </w:r>
      <w:r>
        <w:t xml:space="preserve"> physical activity</w:t>
      </w:r>
      <w:r>
        <w:t>를</w:t>
      </w:r>
      <w:r>
        <w:t xml:space="preserve"> </w:t>
      </w:r>
      <w:r>
        <w:t>연결한</w:t>
      </w:r>
      <w:r>
        <w:t xml:space="preserve"> bar-based visual interface</w:t>
      </w:r>
      <w:r>
        <w:t>가</w:t>
      </w:r>
      <w:r>
        <w:t xml:space="preserve"> </w:t>
      </w:r>
      <w:r>
        <w:t>아동의</w:t>
      </w:r>
      <w:r>
        <w:t xml:space="preserve"> </w:t>
      </w:r>
      <w:r>
        <w:t>자기조절</w:t>
      </w:r>
      <w:r>
        <w:t xml:space="preserve"> </w:t>
      </w:r>
      <w:r>
        <w:t>지원</w:t>
      </w:r>
      <w:r>
        <w:t xml:space="preserve"> </w:t>
      </w:r>
      <w:r>
        <w:t>방식으로</w:t>
      </w:r>
      <w:r>
        <w:t xml:space="preserve"> </w:t>
      </w:r>
      <w:r>
        <w:t>해석될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가능성과</w:t>
      </w:r>
      <w:r>
        <w:t xml:space="preserve"> </w:t>
      </w:r>
      <w:r>
        <w:t>경계조건을</w:t>
      </w:r>
      <w:r>
        <w:t xml:space="preserve"> </w:t>
      </w:r>
      <w:r>
        <w:t>탐색했다</w:t>
      </w:r>
      <w:r>
        <w:t xml:space="preserve">. </w:t>
      </w:r>
      <w:r>
        <w:t>분석</w:t>
      </w:r>
      <w:r>
        <w:t xml:space="preserve"> </w:t>
      </w:r>
      <w:r>
        <w:t>가능한</w:t>
      </w:r>
      <w:r>
        <w:t xml:space="preserve"> 18</w:t>
      </w:r>
      <w:r>
        <w:t>명의</w:t>
      </w:r>
      <w:r>
        <w:t xml:space="preserve"> pre/post </w:t>
      </w:r>
      <w:r>
        <w:t>기술통계에서는</w:t>
      </w:r>
      <w:r>
        <w:t xml:space="preserve"> </w:t>
      </w:r>
      <w:r>
        <w:t>평균</w:t>
      </w:r>
      <w:r>
        <w:t xml:space="preserve"> screen time</w:t>
      </w:r>
      <w:r>
        <w:t>이</w:t>
      </w:r>
      <w:r>
        <w:t xml:space="preserve"> </w:t>
      </w:r>
      <w:r>
        <w:t>낮아지는</w:t>
      </w:r>
      <w:r>
        <w:t xml:space="preserve"> </w:t>
      </w:r>
      <w:r>
        <w:t>관찰</w:t>
      </w:r>
      <w:r>
        <w:t xml:space="preserve"> </w:t>
      </w:r>
      <w:r>
        <w:t>경향과</w:t>
      </w:r>
      <w:r>
        <w:t xml:space="preserve"> </w:t>
      </w:r>
      <w:r>
        <w:t>평균</w:t>
      </w:r>
      <w:r>
        <w:t xml:space="preserve"> steps</w:t>
      </w:r>
      <w:r>
        <w:t>가</w:t>
      </w:r>
      <w:r>
        <w:t xml:space="preserve"> </w:t>
      </w:r>
      <w:r>
        <w:t>소폭</w:t>
      </w:r>
      <w:r>
        <w:t xml:space="preserve"> </w:t>
      </w:r>
      <w:r>
        <w:t>높아지는</w:t>
      </w:r>
      <w:r>
        <w:t xml:space="preserve"> </w:t>
      </w:r>
      <w:r>
        <w:t>관찰</w:t>
      </w:r>
      <w:r>
        <w:t xml:space="preserve"> </w:t>
      </w:r>
      <w:r>
        <w:t>경향이</w:t>
      </w:r>
      <w:r>
        <w:t xml:space="preserve"> </w:t>
      </w:r>
      <w:r>
        <w:t>나타났다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결과는</w:t>
      </w:r>
      <w:r>
        <w:t xml:space="preserve"> </w:t>
      </w:r>
      <w:r>
        <w:t>통계적</w:t>
      </w:r>
      <w:r>
        <w:t xml:space="preserve"> </w:t>
      </w:r>
      <w:r>
        <w:t>효과</w:t>
      </w:r>
      <w:r>
        <w:t xml:space="preserve">, </w:t>
      </w:r>
      <w:r>
        <w:t>인과효과</w:t>
      </w:r>
      <w:r>
        <w:t xml:space="preserve">, </w:t>
      </w:r>
      <w:r>
        <w:t>대조군</w:t>
      </w:r>
      <w:r>
        <w:t xml:space="preserve"> </w:t>
      </w:r>
      <w:r>
        <w:t>비교</w:t>
      </w:r>
      <w:r>
        <w:t xml:space="preserve">, </w:t>
      </w:r>
      <w:r>
        <w:t>일반화의</w:t>
      </w:r>
      <w:r>
        <w:t xml:space="preserve"> </w:t>
      </w:r>
      <w:r>
        <w:t>근거가</w:t>
      </w:r>
      <w:r>
        <w:t xml:space="preserve"> </w:t>
      </w:r>
      <w:r>
        <w:t>아니다</w:t>
      </w:r>
      <w:r>
        <w:t>.</w:t>
      </w:r>
    </w:p>
    <w:p w14:paraId="787B098F" w14:textId="77777777" w:rsidR="00890DD8" w:rsidRDefault="00000000" w:rsidP="00666E04">
      <w:pPr>
        <w:spacing w:line="360" w:lineRule="auto"/>
        <w:ind w:firstLine="720"/>
      </w:pPr>
      <w:r>
        <w:t>정성</w:t>
      </w:r>
      <w:r>
        <w:t xml:space="preserve"> theme</w:t>
      </w:r>
      <w:r>
        <w:t>은</w:t>
      </w:r>
      <w:r>
        <w:t xml:space="preserve"> bar visibility</w:t>
      </w:r>
      <w:r>
        <w:t>가</w:t>
      </w:r>
      <w:r>
        <w:t xml:space="preserve"> planning, self-monitoring, parent-led control</w:t>
      </w:r>
      <w:r>
        <w:t>에서</w:t>
      </w:r>
      <w:r>
        <w:t xml:space="preserve"> child-led management</w:t>
      </w:r>
      <w:r>
        <w:t>로의</w:t>
      </w:r>
      <w:r>
        <w:t xml:space="preserve"> </w:t>
      </w:r>
      <w:r>
        <w:t>이동</w:t>
      </w:r>
      <w:r>
        <w:t xml:space="preserve"> </w:t>
      </w:r>
      <w:r>
        <w:t>가능성과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시사한다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해석은</w:t>
      </w:r>
      <w:r>
        <w:t xml:space="preserve"> researcher memo-based theme </w:t>
      </w:r>
      <w:r>
        <w:t>수준이며</w:t>
      </w:r>
      <w:r>
        <w:t xml:space="preserve">, </w:t>
      </w:r>
      <w:r>
        <w:t>관계</w:t>
      </w:r>
      <w:r>
        <w:t xml:space="preserve"> </w:t>
      </w:r>
      <w:r>
        <w:t>개선</w:t>
      </w:r>
      <w:r>
        <w:t xml:space="preserve">, </w:t>
      </w:r>
      <w:r>
        <w:t>갈등</w:t>
      </w:r>
      <w:r>
        <w:t xml:space="preserve"> </w:t>
      </w:r>
      <w:r>
        <w:t>감소</w:t>
      </w:r>
      <w:r>
        <w:t xml:space="preserve">, PBC </w:t>
      </w:r>
      <w:r>
        <w:t>향상</w:t>
      </w:r>
      <w:r>
        <w:t xml:space="preserve"> </w:t>
      </w:r>
      <w:r>
        <w:t>측정으로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incentive</w:t>
      </w:r>
      <w:r>
        <w:t>와</w:t>
      </w:r>
      <w:r>
        <w:t xml:space="preserve"> penalty</w:t>
      </w:r>
      <w:r>
        <w:t>는</w:t>
      </w:r>
      <w:r>
        <w:t xml:space="preserve"> </w:t>
      </w:r>
      <w:r>
        <w:t>단기</w:t>
      </w:r>
      <w:r>
        <w:t xml:space="preserve"> </w:t>
      </w:r>
      <w:r>
        <w:t>조절</w:t>
      </w:r>
      <w:r>
        <w:t xml:space="preserve"> </w:t>
      </w:r>
      <w:r>
        <w:t>가능성과</w:t>
      </w:r>
      <w:r>
        <w:t xml:space="preserve"> </w:t>
      </w:r>
      <w:r>
        <w:t>자율성</w:t>
      </w:r>
      <w:r>
        <w:t xml:space="preserve"> </w:t>
      </w:r>
      <w:r>
        <w:t>긴장을</w:t>
      </w:r>
      <w:r>
        <w:t xml:space="preserve"> </w:t>
      </w:r>
      <w:r>
        <w:t>동시에</w:t>
      </w:r>
      <w:r>
        <w:t xml:space="preserve"> </w:t>
      </w:r>
      <w:r>
        <w:t>만든다</w:t>
      </w:r>
      <w:r>
        <w:t>.</w:t>
      </w:r>
    </w:p>
    <w:p w14:paraId="232ABE65" w14:textId="77777777" w:rsidR="00890DD8" w:rsidRDefault="00000000" w:rsidP="00666E04">
      <w:pPr>
        <w:spacing w:line="360" w:lineRule="auto"/>
        <w:ind w:firstLine="720"/>
      </w:pPr>
      <w:r>
        <w:t>따라서</w:t>
      </w:r>
      <w:r>
        <w:t xml:space="preserve"> </w:t>
      </w:r>
      <w:r>
        <w:t>본</w:t>
      </w:r>
      <w:r>
        <w:t xml:space="preserve"> </w:t>
      </w:r>
      <w:r>
        <w:t>개입은</w:t>
      </w:r>
      <w:r>
        <w:t xml:space="preserve"> </w:t>
      </w:r>
      <w:r>
        <w:t>확정된</w:t>
      </w:r>
      <w:r>
        <w:t xml:space="preserve"> </w:t>
      </w:r>
      <w:r>
        <w:t>해결책이</w:t>
      </w:r>
      <w:r>
        <w:t xml:space="preserve"> </w:t>
      </w:r>
      <w:r>
        <w:t>아니라</w:t>
      </w:r>
      <w:r>
        <w:t xml:space="preserve"> </w:t>
      </w:r>
      <w:r>
        <w:t>후속</w:t>
      </w:r>
      <w:r>
        <w:t xml:space="preserve"> </w:t>
      </w:r>
      <w:r>
        <w:t>연구가</w:t>
      </w:r>
      <w:r>
        <w:t xml:space="preserve"> </w:t>
      </w:r>
      <w:r>
        <w:t>필요한</w:t>
      </w:r>
      <w:r>
        <w:t xml:space="preserve"> exploratory design intervention</w:t>
      </w:r>
      <w:r>
        <w:t>으로</w:t>
      </w:r>
      <w:r>
        <w:t xml:space="preserve"> </w:t>
      </w:r>
      <w:r>
        <w:t>정리하는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 xml:space="preserve">. </w:t>
      </w:r>
      <w:r>
        <w:t>이</w:t>
      </w:r>
      <w:r>
        <w:t xml:space="preserve"> </w:t>
      </w:r>
      <w:r>
        <w:t>원고의</w:t>
      </w:r>
      <w:r>
        <w:t xml:space="preserve"> </w:t>
      </w:r>
      <w:r>
        <w:t>기여는</w:t>
      </w:r>
      <w:r>
        <w:t xml:space="preserve"> </w:t>
      </w:r>
      <w:r>
        <w:t>개입의</w:t>
      </w:r>
      <w:r>
        <w:t xml:space="preserve"> </w:t>
      </w:r>
      <w:r>
        <w:t>우월성을</w:t>
      </w:r>
      <w:r>
        <w:t xml:space="preserve"> </w:t>
      </w:r>
      <w:r>
        <w:t>주장하는</w:t>
      </w:r>
      <w:r>
        <w:t xml:space="preserve"> </w:t>
      </w:r>
      <w:r>
        <w:t>데</w:t>
      </w:r>
      <w:r>
        <w:t xml:space="preserve"> </w:t>
      </w:r>
      <w:r>
        <w:t>있지</w:t>
      </w:r>
      <w:r>
        <w:t xml:space="preserve"> </w:t>
      </w:r>
      <w:r>
        <w:t>않고</w:t>
      </w:r>
      <w:r>
        <w:t>, screen time</w:t>
      </w:r>
      <w:r>
        <w:t>과</w:t>
      </w:r>
      <w:r>
        <w:t xml:space="preserve"> physical activity</w:t>
      </w:r>
      <w:r>
        <w:t>를</w:t>
      </w:r>
      <w:r>
        <w:t xml:space="preserve"> </w:t>
      </w:r>
      <w:r>
        <w:t>연결해</w:t>
      </w:r>
      <w:r>
        <w:t xml:space="preserve"> </w:t>
      </w:r>
      <w:r>
        <w:t>보는</w:t>
      </w:r>
      <w:r>
        <w:t xml:space="preserve"> </w:t>
      </w:r>
      <w:r>
        <w:t>디자인</w:t>
      </w:r>
      <w:r>
        <w:t xml:space="preserve"> </w:t>
      </w:r>
      <w:r>
        <w:t>질문을</w:t>
      </w:r>
      <w:r>
        <w:t xml:space="preserve"> source-gated </w:t>
      </w:r>
      <w:r>
        <w:t>방식으로</w:t>
      </w:r>
      <w:r>
        <w:t xml:space="preserve"> </w:t>
      </w:r>
      <w:r>
        <w:t>정리했다는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후속</w:t>
      </w:r>
      <w:r>
        <w:t xml:space="preserve"> </w:t>
      </w:r>
      <w:r>
        <w:t>연구는</w:t>
      </w:r>
      <w:r>
        <w:t xml:space="preserve"> </w:t>
      </w:r>
      <w:r>
        <w:t>더</w:t>
      </w:r>
      <w:r>
        <w:t xml:space="preserve"> </w:t>
      </w:r>
      <w:r>
        <w:t>명확한</w:t>
      </w:r>
      <w:r>
        <w:t xml:space="preserve"> </w:t>
      </w:r>
      <w:r>
        <w:t>분석</w:t>
      </w:r>
      <w:r>
        <w:t xml:space="preserve"> </w:t>
      </w:r>
      <w:r>
        <w:t>설계</w:t>
      </w:r>
      <w:r>
        <w:t xml:space="preserve">, missing data </w:t>
      </w:r>
      <w:r>
        <w:t>처리</w:t>
      </w:r>
      <w:r>
        <w:t xml:space="preserve">, </w:t>
      </w:r>
      <w:r>
        <w:t>개인차</w:t>
      </w:r>
      <w:r>
        <w:t xml:space="preserve"> </w:t>
      </w:r>
      <w:r>
        <w:t>분석</w:t>
      </w:r>
      <w:r>
        <w:t xml:space="preserve">, formal qualitative coding, privacy-safe visual reporting, </w:t>
      </w:r>
      <w:r>
        <w:t>장기</w:t>
      </w:r>
      <w:r>
        <w:t xml:space="preserve"> </w:t>
      </w:r>
      <w:r>
        <w:t>추적을</w:t>
      </w:r>
      <w:r>
        <w:t xml:space="preserve"> </w:t>
      </w:r>
      <w:r>
        <w:t>포함해야</w:t>
      </w:r>
      <w:r>
        <w:t xml:space="preserve"> </w:t>
      </w:r>
      <w:r>
        <w:t>한다</w:t>
      </w:r>
      <w:r>
        <w:t>.</w:t>
      </w:r>
    </w:p>
    <w:p w14:paraId="39D6DD84" w14:textId="77777777" w:rsidR="00890DD8" w:rsidRDefault="00000000" w:rsidP="00666E04">
      <w:pPr>
        <w:spacing w:line="360" w:lineRule="auto"/>
        <w:ind w:firstLine="720"/>
      </w:pPr>
      <w:r>
        <w:t>연구실</w:t>
      </w:r>
      <w:r>
        <w:t xml:space="preserve"> </w:t>
      </w:r>
      <w:r>
        <w:t>시연</w:t>
      </w:r>
      <w:r>
        <w:t xml:space="preserve"> </w:t>
      </w:r>
      <w:r>
        <w:t>관점에서는</w:t>
      </w:r>
      <w:r>
        <w:t>, Codex compact multi-thread workflow</w:t>
      </w:r>
      <w:r>
        <w:t>가</w:t>
      </w:r>
      <w:r>
        <w:t xml:space="preserve"> </w:t>
      </w:r>
      <w:r>
        <w:t>자료</w:t>
      </w:r>
      <w:r>
        <w:t xml:space="preserve"> </w:t>
      </w:r>
      <w:r>
        <w:t>기반</w:t>
      </w:r>
      <w:r>
        <w:t xml:space="preserve"> </w:t>
      </w:r>
      <w:r>
        <w:t>초안</w:t>
      </w:r>
      <w:r>
        <w:t xml:space="preserve"> </w:t>
      </w:r>
      <w:r>
        <w:t>작성의</w:t>
      </w:r>
      <w:r>
        <w:t xml:space="preserve"> </w:t>
      </w:r>
      <w:r>
        <w:t>속도를</w:t>
      </w:r>
      <w:r>
        <w:t xml:space="preserve"> </w:t>
      </w:r>
      <w:r>
        <w:t>높이는</w:t>
      </w:r>
      <w:r>
        <w:t xml:space="preserve"> </w:t>
      </w:r>
      <w:r>
        <w:t>동시에</w:t>
      </w:r>
      <w:r>
        <w:t xml:space="preserve"> claim gate</w:t>
      </w:r>
      <w:r>
        <w:t>와</w:t>
      </w:r>
      <w:r>
        <w:t xml:space="preserve"> privacy gate</w:t>
      </w:r>
      <w:r>
        <w:t>를</w:t>
      </w:r>
      <w:r>
        <w:t xml:space="preserve"> </w:t>
      </w:r>
      <w:r>
        <w:t>운영하는</w:t>
      </w:r>
      <w:r>
        <w:t xml:space="preserve"> </w:t>
      </w:r>
      <w:r>
        <w:t>방법을</w:t>
      </w:r>
      <w:r>
        <w:t xml:space="preserve"> </w:t>
      </w:r>
      <w:r>
        <w:t>보여준다는</w:t>
      </w:r>
      <w:r>
        <w:t xml:space="preserve"> </w:t>
      </w:r>
      <w:r>
        <w:lastRenderedPageBreak/>
        <w:t>점이</w:t>
      </w:r>
      <w:r>
        <w:t xml:space="preserve"> </w:t>
      </w:r>
      <w:r>
        <w:t>핵심이다</w:t>
      </w:r>
      <w:r>
        <w:t xml:space="preserve">. </w:t>
      </w:r>
      <w:r>
        <w:t>한</w:t>
      </w:r>
      <w:r>
        <w:t xml:space="preserve"> </w:t>
      </w:r>
      <w:r>
        <w:t>연구자가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한</w:t>
      </w:r>
      <w:r>
        <w:t xml:space="preserve"> </w:t>
      </w:r>
      <w:r>
        <w:t>채팅에</w:t>
      </w:r>
      <w:r>
        <w:t xml:space="preserve"> </w:t>
      </w:r>
      <w:r>
        <w:t>몰아넣는</w:t>
      </w:r>
      <w:r>
        <w:t xml:space="preserve"> </w:t>
      </w:r>
      <w:r>
        <w:t>대신</w:t>
      </w:r>
      <w:r>
        <w:t>, Evidence-Literature, Data-Methods, Drafting, Review-Verification, Visual-Assets worker</w:t>
      </w:r>
      <w:r>
        <w:t>에게</w:t>
      </w:r>
      <w:r>
        <w:t xml:space="preserve"> </w:t>
      </w:r>
      <w:r>
        <w:t>분담시키고</w:t>
      </w:r>
      <w:r>
        <w:t>, supervisor</w:t>
      </w:r>
      <w:r>
        <w:t>가</w:t>
      </w:r>
      <w:r>
        <w:t xml:space="preserve"> </w:t>
      </w:r>
      <w:r>
        <w:t>반환물을</w:t>
      </w:r>
      <w:r>
        <w:t xml:space="preserve"> </w:t>
      </w:r>
      <w:r>
        <w:t>병합하면</w:t>
      </w:r>
      <w:r>
        <w:t xml:space="preserve"> </w:t>
      </w:r>
      <w:r>
        <w:t>더</w:t>
      </w:r>
      <w:r>
        <w:t xml:space="preserve"> </w:t>
      </w:r>
      <w:r>
        <w:t>검토</w:t>
      </w:r>
      <w:r>
        <w:t xml:space="preserve"> </w:t>
      </w:r>
      <w:r>
        <w:t>가능한</w:t>
      </w:r>
      <w:r>
        <w:t xml:space="preserve"> </w:t>
      </w:r>
      <w:r>
        <w:t>초안</w:t>
      </w:r>
      <w:r>
        <w:t xml:space="preserve"> </w:t>
      </w:r>
      <w:r>
        <w:t>패키지를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2FCECF8" w14:textId="77777777" w:rsidR="00890DD8" w:rsidRDefault="00000000" w:rsidP="00666E04">
      <w:pPr>
        <w:spacing w:line="360" w:lineRule="auto"/>
      </w:pPr>
      <w:r>
        <w:br w:type="page"/>
      </w:r>
    </w:p>
    <w:p w14:paraId="3C1B9BAB" w14:textId="77777777" w:rsidR="00890DD8" w:rsidRDefault="00000000" w:rsidP="00666E04">
      <w:pPr>
        <w:spacing w:line="360" w:lineRule="auto"/>
        <w:jc w:val="center"/>
      </w:pPr>
      <w:r>
        <w:rPr>
          <w:b/>
        </w:rPr>
        <w:lastRenderedPageBreak/>
        <w:t>References</w:t>
      </w:r>
    </w:p>
    <w:p w14:paraId="0A2FC419" w14:textId="77777777" w:rsidR="00890DD8" w:rsidRDefault="00000000" w:rsidP="00666E04">
      <w:pPr>
        <w:spacing w:line="360" w:lineRule="auto"/>
        <w:ind w:left="720" w:hanging="720"/>
      </w:pPr>
      <w:r>
        <w:t>Ajzen, I. (1985). From intentions to actions: A theory of planned behavior. In J. Kuhl &amp; J. Beckmann (Eds.), Action control: From cognition to behavior (pp. 11-39). Springer.</w:t>
      </w:r>
    </w:p>
    <w:p w14:paraId="65829672" w14:textId="77777777" w:rsidR="00890DD8" w:rsidRDefault="00000000" w:rsidP="00666E04">
      <w:pPr>
        <w:spacing w:line="360" w:lineRule="auto"/>
        <w:ind w:left="720" w:hanging="720"/>
      </w:pPr>
      <w:r>
        <w:t xml:space="preserve">Kim, Y., Park, E. S., &amp; Shin, H. (2025). </w:t>
      </w:r>
      <w:r>
        <w:t>아동의</w:t>
      </w:r>
      <w:r>
        <w:t xml:space="preserve"> </w:t>
      </w:r>
      <w:r>
        <w:t>스마트폰</w:t>
      </w:r>
      <w:r>
        <w:t xml:space="preserve"> </w:t>
      </w:r>
      <w:r>
        <w:t>사용시간</w:t>
      </w:r>
      <w:r>
        <w:t xml:space="preserve"> </w:t>
      </w:r>
      <w:r>
        <w:t>조절과</w:t>
      </w:r>
      <w:r>
        <w:t xml:space="preserve"> </w:t>
      </w:r>
      <w:r>
        <w:t>신체활동</w:t>
      </w:r>
      <w:r>
        <w:t xml:space="preserve"> </w:t>
      </w:r>
      <w:r>
        <w:t>증진을</w:t>
      </w:r>
      <w:r>
        <w:t xml:space="preserve"> </w:t>
      </w:r>
      <w:r>
        <w:t>위한</w:t>
      </w:r>
      <w:r>
        <w:t xml:space="preserve"> </w:t>
      </w:r>
      <w:r>
        <w:t>디자인</w:t>
      </w:r>
      <w:r>
        <w:t xml:space="preserve"> </w:t>
      </w:r>
      <w:r>
        <w:t>주도</w:t>
      </w:r>
      <w:r>
        <w:t xml:space="preserve"> </w:t>
      </w:r>
      <w:r>
        <w:t>개입의</w:t>
      </w:r>
      <w:r>
        <w:t xml:space="preserve"> </w:t>
      </w:r>
      <w:r>
        <w:t>효과</w:t>
      </w:r>
      <w:r>
        <w:t xml:space="preserve"> </w:t>
      </w:r>
      <w:r>
        <w:t>탐색</w:t>
      </w:r>
      <w:r>
        <w:t xml:space="preserve"> [An exploratory study on the effects of a design-led intervention for regulating children’s screen time and promoting physical activity]. Design Convergence Study, 24(2), 148-167. https://doi.org/10.31678/SDC111.9</w:t>
      </w:r>
    </w:p>
    <w:p w14:paraId="5DD2896D" w14:textId="77777777" w:rsidR="00890DD8" w:rsidRDefault="00000000" w:rsidP="00666E04">
      <w:pPr>
        <w:spacing w:line="360" w:lineRule="auto"/>
        <w:ind w:left="720" w:hanging="720"/>
      </w:pPr>
      <w:r>
        <w:t xml:space="preserve">Kim, Y., &amp; Shin, H. (2024). </w:t>
      </w:r>
      <w:r>
        <w:t>아동</w:t>
      </w:r>
      <w:r>
        <w:t>·</w:t>
      </w:r>
      <w:r>
        <w:t>청소년의</w:t>
      </w:r>
      <w:r>
        <w:t xml:space="preserve"> </w:t>
      </w:r>
      <w:r>
        <w:t>스마트폰</w:t>
      </w:r>
      <w:r>
        <w:t xml:space="preserve"> </w:t>
      </w:r>
      <w:r>
        <w:t>사용</w:t>
      </w:r>
      <w:r>
        <w:t xml:space="preserve"> </w:t>
      </w:r>
      <w:r>
        <w:t>시간</w:t>
      </w:r>
      <w:r>
        <w:t xml:space="preserve"> </w:t>
      </w:r>
      <w:r>
        <w:t>조절과</w:t>
      </w:r>
      <w:r>
        <w:t xml:space="preserve"> </w:t>
      </w:r>
      <w:r>
        <w:t>신체</w:t>
      </w:r>
      <w:r>
        <w:t xml:space="preserve"> </w:t>
      </w:r>
      <w:r>
        <w:t>활동</w:t>
      </w:r>
      <w:r>
        <w:t xml:space="preserve"> </w:t>
      </w:r>
      <w:r>
        <w:t>증진을</w:t>
      </w:r>
      <w:r>
        <w:t xml:space="preserve"> </w:t>
      </w:r>
      <w:r>
        <w:t>위한</w:t>
      </w:r>
      <w:r>
        <w:t xml:space="preserve"> </w:t>
      </w:r>
      <w:r>
        <w:t>디자인</w:t>
      </w:r>
      <w:r>
        <w:t xml:space="preserve"> </w:t>
      </w:r>
      <w:r>
        <w:t>개입</w:t>
      </w:r>
      <w:r>
        <w:t xml:space="preserve"> </w:t>
      </w:r>
      <w:r>
        <w:t>시스템</w:t>
      </w:r>
      <w:r>
        <w:t xml:space="preserve"> </w:t>
      </w:r>
      <w:r>
        <w:t>제안</w:t>
      </w:r>
      <w:r>
        <w:t xml:space="preserve"> [Design intervention system to regulate smartphone usage and promote physical activity in children and adolescents]. </w:t>
      </w:r>
      <w:r>
        <w:t>한국디자인학회</w:t>
      </w:r>
      <w:r>
        <w:t xml:space="preserve"> </w:t>
      </w:r>
      <w:r>
        <w:t>국제학술대회</w:t>
      </w:r>
      <w:r>
        <w:t>. [Conference paper; venue details need verification].</w:t>
      </w:r>
    </w:p>
    <w:p w14:paraId="70EEF7A8" w14:textId="77777777" w:rsidR="00890DD8" w:rsidRDefault="00000000" w:rsidP="00666E04">
      <w:pPr>
        <w:spacing w:line="360" w:lineRule="auto"/>
        <w:ind w:left="720" w:hanging="720"/>
      </w:pPr>
      <w:r>
        <w:t xml:space="preserve">Yonsei University. (2025). </w:t>
      </w:r>
      <w:r>
        <w:t>피드포워드</w:t>
      </w:r>
      <w:r>
        <w:t xml:space="preserve"> </w:t>
      </w:r>
      <w:r>
        <w:t>기반</w:t>
      </w:r>
      <w:r>
        <w:t xml:space="preserve"> </w:t>
      </w:r>
      <w:r>
        <w:t>상시</w:t>
      </w:r>
      <w:r>
        <w:t xml:space="preserve"> </w:t>
      </w:r>
      <w:r>
        <w:t>오버레이</w:t>
      </w:r>
      <w:r>
        <w:t xml:space="preserve"> </w:t>
      </w:r>
      <w:r>
        <w:t>인터페이스를</w:t>
      </w:r>
      <w:r>
        <w:t xml:space="preserve"> </w:t>
      </w:r>
      <w:r>
        <w:t>이용한</w:t>
      </w:r>
      <w:r>
        <w:t xml:space="preserve"> </w:t>
      </w:r>
      <w:r>
        <w:t>아동청소년</w:t>
      </w:r>
      <w:r>
        <w:t xml:space="preserve"> </w:t>
      </w:r>
      <w:r>
        <w:t>주도형</w:t>
      </w:r>
      <w:r>
        <w:t xml:space="preserve"> </w:t>
      </w:r>
      <w:r>
        <w:t>스마트폰</w:t>
      </w:r>
      <w:r>
        <w:t xml:space="preserve"> </w:t>
      </w:r>
      <w:r>
        <w:t>사용</w:t>
      </w:r>
      <w:r>
        <w:t xml:space="preserve"> </w:t>
      </w:r>
      <w:r>
        <w:t>및</w:t>
      </w:r>
      <w:r>
        <w:t xml:space="preserve"> </w:t>
      </w:r>
      <w:r>
        <w:t>신체활동</w:t>
      </w:r>
      <w:r>
        <w:t xml:space="preserve"> </w:t>
      </w:r>
      <w:r>
        <w:t>장려</w:t>
      </w:r>
      <w:r>
        <w:t xml:space="preserve"> </w:t>
      </w:r>
      <w:r>
        <w:t>시스템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제어</w:t>
      </w:r>
      <w:r>
        <w:t xml:space="preserve"> </w:t>
      </w:r>
      <w:r>
        <w:t>방법</w:t>
      </w:r>
      <w:r>
        <w:t xml:space="preserve"> [Internal technical disclosure; needs verification].</w:t>
      </w:r>
    </w:p>
    <w:p w14:paraId="1A9FD8CD" w14:textId="77777777" w:rsidR="00890DD8" w:rsidRDefault="00000000" w:rsidP="00666E04">
      <w:pPr>
        <w:spacing w:line="360" w:lineRule="auto"/>
      </w:pPr>
      <w:r>
        <w:br w:type="page"/>
      </w:r>
    </w:p>
    <w:p w14:paraId="014CF230" w14:textId="77777777" w:rsidR="00890DD8" w:rsidRDefault="00000000" w:rsidP="00666E04">
      <w:pPr>
        <w:spacing w:line="360" w:lineRule="auto"/>
        <w:jc w:val="center"/>
      </w:pPr>
      <w:r>
        <w:rPr>
          <w:b/>
        </w:rPr>
        <w:lastRenderedPageBreak/>
        <w:t>Appendix A</w:t>
      </w:r>
    </w:p>
    <w:p w14:paraId="7FF3DA60" w14:textId="77777777" w:rsidR="00890DD8" w:rsidRDefault="00000000" w:rsidP="00666E04">
      <w:pPr>
        <w:spacing w:line="360" w:lineRule="auto"/>
        <w:jc w:val="center"/>
      </w:pPr>
      <w:r>
        <w:rPr>
          <w:i/>
        </w:rPr>
        <w:t>Classroom Demonstration Tables</w:t>
      </w:r>
    </w:p>
    <w:p w14:paraId="490D84E5" w14:textId="77777777" w:rsidR="00890DD8" w:rsidRDefault="00000000" w:rsidP="00666E04">
      <w:pPr>
        <w:spacing w:line="360" w:lineRule="auto"/>
      </w:pPr>
      <w:r>
        <w:rPr>
          <w:b/>
        </w:rPr>
        <w:t>Table 1</w:t>
      </w:r>
    </w:p>
    <w:p w14:paraId="26B01956" w14:textId="77777777" w:rsidR="00890DD8" w:rsidRDefault="00000000" w:rsidP="00666E04">
      <w:pPr>
        <w:spacing w:line="360" w:lineRule="auto"/>
      </w:pPr>
      <w:r>
        <w:rPr>
          <w:i/>
        </w:rPr>
        <w:t>Compact Multi-Thread Workflow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90DD8" w14:paraId="2646B286" w14:textId="77777777">
        <w:trPr>
          <w:jc w:val="center"/>
        </w:trPr>
        <w:tc>
          <w:tcPr>
            <w:tcW w:w="2340" w:type="dxa"/>
          </w:tcPr>
          <w:p w14:paraId="4CC8D168" w14:textId="77777777" w:rsidR="00890DD8" w:rsidRDefault="00000000" w:rsidP="00666E04">
            <w:pPr>
              <w:spacing w:line="360" w:lineRule="auto"/>
            </w:pPr>
            <w:r>
              <w:t>Role</w:t>
            </w:r>
          </w:p>
        </w:tc>
        <w:tc>
          <w:tcPr>
            <w:tcW w:w="2340" w:type="dxa"/>
          </w:tcPr>
          <w:p w14:paraId="4F166277" w14:textId="77777777" w:rsidR="00890DD8" w:rsidRDefault="00000000" w:rsidP="00666E04">
            <w:pPr>
              <w:spacing w:line="360" w:lineRule="auto"/>
            </w:pPr>
            <w:r>
              <w:t>Responsibility</w:t>
            </w:r>
          </w:p>
        </w:tc>
        <w:tc>
          <w:tcPr>
            <w:tcW w:w="2340" w:type="dxa"/>
          </w:tcPr>
          <w:p w14:paraId="28CC4759" w14:textId="77777777" w:rsidR="00890DD8" w:rsidRDefault="00000000" w:rsidP="00666E04">
            <w:pPr>
              <w:spacing w:line="360" w:lineRule="auto"/>
            </w:pPr>
            <w:r>
              <w:t>Output</w:t>
            </w:r>
          </w:p>
        </w:tc>
        <w:tc>
          <w:tcPr>
            <w:tcW w:w="2340" w:type="dxa"/>
          </w:tcPr>
          <w:p w14:paraId="3FD9EC30" w14:textId="77777777" w:rsidR="00890DD8" w:rsidRDefault="00000000" w:rsidP="00666E04">
            <w:pPr>
              <w:spacing w:line="360" w:lineRule="auto"/>
            </w:pPr>
            <w:r>
              <w:t>Gate function</w:t>
            </w:r>
          </w:p>
        </w:tc>
      </w:tr>
      <w:tr w:rsidR="00890DD8" w14:paraId="6B8DFCDD" w14:textId="77777777">
        <w:trPr>
          <w:jc w:val="center"/>
        </w:trPr>
        <w:tc>
          <w:tcPr>
            <w:tcW w:w="2340" w:type="dxa"/>
          </w:tcPr>
          <w:p w14:paraId="013B844B" w14:textId="77777777" w:rsidR="00890DD8" w:rsidRDefault="00000000" w:rsidP="00666E04">
            <w:pPr>
              <w:spacing w:line="360" w:lineRule="auto"/>
            </w:pPr>
            <w:r>
              <w:t>Supervisor</w:t>
            </w:r>
          </w:p>
        </w:tc>
        <w:tc>
          <w:tcPr>
            <w:tcW w:w="2340" w:type="dxa"/>
          </w:tcPr>
          <w:p w14:paraId="634EDAE8" w14:textId="77777777" w:rsidR="00890DD8" w:rsidRDefault="00000000" w:rsidP="00666E04">
            <w:pPr>
              <w:spacing w:line="360" w:lineRule="auto"/>
            </w:pPr>
            <w:r>
              <w:t>Overall coordination, return collection, final merge</w:t>
            </w:r>
          </w:p>
        </w:tc>
        <w:tc>
          <w:tcPr>
            <w:tcW w:w="2340" w:type="dxa"/>
          </w:tcPr>
          <w:p w14:paraId="6330CFD2" w14:textId="77777777" w:rsidR="00890DD8" w:rsidRDefault="00000000" w:rsidP="00666E04">
            <w:pPr>
              <w:spacing w:line="360" w:lineRule="auto"/>
            </w:pPr>
            <w:r>
              <w:t>merge report, final draft</w:t>
            </w:r>
          </w:p>
        </w:tc>
        <w:tc>
          <w:tcPr>
            <w:tcW w:w="2340" w:type="dxa"/>
          </w:tcPr>
          <w:p w14:paraId="62A192EA" w14:textId="77777777" w:rsidR="00890DD8" w:rsidRDefault="00000000" w:rsidP="00666E04">
            <w:pPr>
              <w:spacing w:line="360" w:lineRule="auto"/>
            </w:pPr>
            <w:r>
              <w:t>phase gate, human signoff</w:t>
            </w:r>
          </w:p>
        </w:tc>
      </w:tr>
      <w:tr w:rsidR="00890DD8" w14:paraId="7A1F4516" w14:textId="77777777">
        <w:trPr>
          <w:jc w:val="center"/>
        </w:trPr>
        <w:tc>
          <w:tcPr>
            <w:tcW w:w="2340" w:type="dxa"/>
          </w:tcPr>
          <w:p w14:paraId="412A8CAB" w14:textId="77777777" w:rsidR="00890DD8" w:rsidRDefault="00000000" w:rsidP="00666E04">
            <w:pPr>
              <w:spacing w:line="360" w:lineRule="auto"/>
            </w:pPr>
            <w:r>
              <w:t>Evidence-Literature</w:t>
            </w:r>
          </w:p>
        </w:tc>
        <w:tc>
          <w:tcPr>
            <w:tcW w:w="2340" w:type="dxa"/>
          </w:tcPr>
          <w:p w14:paraId="186342A2" w14:textId="77777777" w:rsidR="00890DD8" w:rsidRDefault="00000000" w:rsidP="00666E04">
            <w:pPr>
              <w:spacing w:line="360" w:lineRule="auto"/>
            </w:pPr>
            <w:r>
              <w:t>Research gap, literature position, theory lens</w:t>
            </w:r>
          </w:p>
        </w:tc>
        <w:tc>
          <w:tcPr>
            <w:tcW w:w="2340" w:type="dxa"/>
          </w:tcPr>
          <w:p w14:paraId="32FFF168" w14:textId="77777777" w:rsidR="00890DD8" w:rsidRDefault="00000000" w:rsidP="00666E04">
            <w:pPr>
              <w:spacing w:line="360" w:lineRule="auto"/>
            </w:pPr>
            <w:r>
              <w:t>literature return</w:t>
            </w:r>
          </w:p>
        </w:tc>
        <w:tc>
          <w:tcPr>
            <w:tcW w:w="2340" w:type="dxa"/>
          </w:tcPr>
          <w:p w14:paraId="1FDCF13C" w14:textId="77777777" w:rsidR="00890DD8" w:rsidRDefault="00000000" w:rsidP="00666E04">
            <w:pPr>
              <w:spacing w:line="360" w:lineRule="auto"/>
            </w:pPr>
            <w:r>
              <w:t>source context</w:t>
            </w:r>
          </w:p>
        </w:tc>
      </w:tr>
      <w:tr w:rsidR="00890DD8" w14:paraId="373E1C80" w14:textId="77777777">
        <w:trPr>
          <w:jc w:val="center"/>
        </w:trPr>
        <w:tc>
          <w:tcPr>
            <w:tcW w:w="2340" w:type="dxa"/>
          </w:tcPr>
          <w:p w14:paraId="1CAA6956" w14:textId="77777777" w:rsidR="00890DD8" w:rsidRDefault="00000000" w:rsidP="00666E04">
            <w:pPr>
              <w:spacing w:line="360" w:lineRule="auto"/>
            </w:pPr>
            <w:r>
              <w:t>Data-Methods</w:t>
            </w:r>
          </w:p>
        </w:tc>
        <w:tc>
          <w:tcPr>
            <w:tcW w:w="2340" w:type="dxa"/>
          </w:tcPr>
          <w:p w14:paraId="5097C3F6" w14:textId="77777777" w:rsidR="00890DD8" w:rsidRDefault="00000000" w:rsidP="00666E04">
            <w:pPr>
              <w:spacing w:line="360" w:lineRule="auto"/>
            </w:pPr>
            <w:r>
              <w:t>Data readiness, analyzable scope, method limitations</w:t>
            </w:r>
          </w:p>
        </w:tc>
        <w:tc>
          <w:tcPr>
            <w:tcW w:w="2340" w:type="dxa"/>
          </w:tcPr>
          <w:p w14:paraId="6945854A" w14:textId="77777777" w:rsidR="00890DD8" w:rsidRDefault="00000000" w:rsidP="00666E04">
            <w:pPr>
              <w:spacing w:line="360" w:lineRule="auto"/>
            </w:pPr>
            <w:r>
              <w:t>data-methods return</w:t>
            </w:r>
          </w:p>
        </w:tc>
        <w:tc>
          <w:tcPr>
            <w:tcW w:w="2340" w:type="dxa"/>
          </w:tcPr>
          <w:p w14:paraId="2B174851" w14:textId="77777777" w:rsidR="00890DD8" w:rsidRDefault="00000000" w:rsidP="00666E04">
            <w:pPr>
              <w:spacing w:line="360" w:lineRule="auto"/>
            </w:pPr>
            <w:r>
              <w:t>data scope gate</w:t>
            </w:r>
          </w:p>
        </w:tc>
      </w:tr>
      <w:tr w:rsidR="00890DD8" w14:paraId="26BDD0E8" w14:textId="77777777">
        <w:trPr>
          <w:jc w:val="center"/>
        </w:trPr>
        <w:tc>
          <w:tcPr>
            <w:tcW w:w="2340" w:type="dxa"/>
          </w:tcPr>
          <w:p w14:paraId="64D82281" w14:textId="77777777" w:rsidR="00890DD8" w:rsidRDefault="00000000" w:rsidP="00666E04">
            <w:pPr>
              <w:spacing w:line="360" w:lineRule="auto"/>
            </w:pPr>
            <w:r>
              <w:t>Drafting</w:t>
            </w:r>
          </w:p>
        </w:tc>
        <w:tc>
          <w:tcPr>
            <w:tcW w:w="2340" w:type="dxa"/>
          </w:tcPr>
          <w:p w14:paraId="52B09E0E" w14:textId="77777777" w:rsidR="00890DD8" w:rsidRDefault="00000000" w:rsidP="00666E04">
            <w:pPr>
              <w:spacing w:line="360" w:lineRule="auto"/>
            </w:pPr>
            <w:r>
              <w:t>Structure, transitions, long-form draft</w:t>
            </w:r>
          </w:p>
        </w:tc>
        <w:tc>
          <w:tcPr>
            <w:tcW w:w="2340" w:type="dxa"/>
          </w:tcPr>
          <w:p w14:paraId="5CAC6E34" w14:textId="77777777" w:rsidR="00890DD8" w:rsidRDefault="00000000" w:rsidP="00666E04">
            <w:pPr>
              <w:spacing w:line="360" w:lineRule="auto"/>
            </w:pPr>
            <w:r>
              <w:t>drafting return</w:t>
            </w:r>
          </w:p>
        </w:tc>
        <w:tc>
          <w:tcPr>
            <w:tcW w:w="2340" w:type="dxa"/>
          </w:tcPr>
          <w:p w14:paraId="5E0CA90A" w14:textId="77777777" w:rsidR="00890DD8" w:rsidRDefault="00000000" w:rsidP="00666E04">
            <w:pPr>
              <w:spacing w:line="360" w:lineRule="auto"/>
            </w:pPr>
            <w:r>
              <w:t>writing coherence gate</w:t>
            </w:r>
          </w:p>
        </w:tc>
      </w:tr>
      <w:tr w:rsidR="00890DD8" w14:paraId="54687202" w14:textId="77777777">
        <w:trPr>
          <w:jc w:val="center"/>
        </w:trPr>
        <w:tc>
          <w:tcPr>
            <w:tcW w:w="2340" w:type="dxa"/>
          </w:tcPr>
          <w:p w14:paraId="5B0419D0" w14:textId="77777777" w:rsidR="00890DD8" w:rsidRDefault="00000000" w:rsidP="00666E04">
            <w:pPr>
              <w:spacing w:line="360" w:lineRule="auto"/>
            </w:pPr>
            <w:r>
              <w:t>Review-Verification</w:t>
            </w:r>
          </w:p>
        </w:tc>
        <w:tc>
          <w:tcPr>
            <w:tcW w:w="2340" w:type="dxa"/>
          </w:tcPr>
          <w:p w14:paraId="475F2FFB" w14:textId="77777777" w:rsidR="00890DD8" w:rsidRDefault="00000000" w:rsidP="00666E04">
            <w:pPr>
              <w:spacing w:line="360" w:lineRule="auto"/>
            </w:pPr>
            <w:r>
              <w:t>Source, privacy, and overclaim review</w:t>
            </w:r>
          </w:p>
        </w:tc>
        <w:tc>
          <w:tcPr>
            <w:tcW w:w="2340" w:type="dxa"/>
          </w:tcPr>
          <w:p w14:paraId="29C08DD8" w14:textId="77777777" w:rsidR="00890DD8" w:rsidRDefault="00000000" w:rsidP="00666E04">
            <w:pPr>
              <w:spacing w:line="360" w:lineRule="auto"/>
            </w:pPr>
            <w:r>
              <w:t>review return</w:t>
            </w:r>
          </w:p>
        </w:tc>
        <w:tc>
          <w:tcPr>
            <w:tcW w:w="2340" w:type="dxa"/>
          </w:tcPr>
          <w:p w14:paraId="5B0E7341" w14:textId="77777777" w:rsidR="00890DD8" w:rsidRDefault="00000000" w:rsidP="00666E04">
            <w:pPr>
              <w:spacing w:line="360" w:lineRule="auto"/>
            </w:pPr>
            <w:r>
              <w:t>source/privacy gate</w:t>
            </w:r>
          </w:p>
        </w:tc>
      </w:tr>
      <w:tr w:rsidR="00890DD8" w14:paraId="1E72CCFB" w14:textId="77777777">
        <w:trPr>
          <w:jc w:val="center"/>
        </w:trPr>
        <w:tc>
          <w:tcPr>
            <w:tcW w:w="2340" w:type="dxa"/>
          </w:tcPr>
          <w:p w14:paraId="45EA980F" w14:textId="77777777" w:rsidR="00890DD8" w:rsidRDefault="00000000" w:rsidP="00666E04">
            <w:pPr>
              <w:spacing w:line="360" w:lineRule="auto"/>
            </w:pPr>
            <w:r>
              <w:t>Visual-Assets Producer</w:t>
            </w:r>
          </w:p>
        </w:tc>
        <w:tc>
          <w:tcPr>
            <w:tcW w:w="2340" w:type="dxa"/>
          </w:tcPr>
          <w:p w14:paraId="53D84F6A" w14:textId="77777777" w:rsidR="00890DD8" w:rsidRDefault="00000000" w:rsidP="00666E04">
            <w:pPr>
              <w:spacing w:line="360" w:lineRule="auto"/>
            </w:pPr>
            <w:r>
              <w:t>Table/figure specs, approved assets, captions, Word placement</w:t>
            </w:r>
          </w:p>
        </w:tc>
        <w:tc>
          <w:tcPr>
            <w:tcW w:w="2340" w:type="dxa"/>
          </w:tcPr>
          <w:p w14:paraId="2C6B78CA" w14:textId="77777777" w:rsidR="00890DD8" w:rsidRDefault="00000000" w:rsidP="00666E04">
            <w:pPr>
              <w:spacing w:line="360" w:lineRule="auto"/>
            </w:pPr>
            <w:r>
              <w:t>visual manifest</w:t>
            </w:r>
          </w:p>
        </w:tc>
        <w:tc>
          <w:tcPr>
            <w:tcW w:w="2340" w:type="dxa"/>
          </w:tcPr>
          <w:p w14:paraId="3205AAB6" w14:textId="77777777" w:rsidR="00890DD8" w:rsidRDefault="00000000" w:rsidP="00666E04">
            <w:pPr>
              <w:spacing w:line="360" w:lineRule="auto"/>
            </w:pPr>
            <w:r>
              <w:t>visual safety gate</w:t>
            </w:r>
          </w:p>
        </w:tc>
      </w:tr>
    </w:tbl>
    <w:p w14:paraId="352E69E3" w14:textId="77777777" w:rsidR="00890DD8" w:rsidRDefault="00000000" w:rsidP="00666E04">
      <w:pPr>
        <w:spacing w:line="360" w:lineRule="auto"/>
      </w:pPr>
      <w:r>
        <w:rPr>
          <w:i/>
        </w:rPr>
        <w:t>Note. Workflow documentation only; not empirical evidence about the intervention.</w:t>
      </w:r>
    </w:p>
    <w:p w14:paraId="50A105DA" w14:textId="77777777" w:rsidR="00890DD8" w:rsidRDefault="00000000" w:rsidP="00666E04">
      <w:pPr>
        <w:spacing w:line="360" w:lineRule="auto"/>
      </w:pPr>
      <w:r>
        <w:rPr>
          <w:b/>
        </w:rPr>
        <w:t>Table 2</w:t>
      </w:r>
    </w:p>
    <w:p w14:paraId="4C6A549C" w14:textId="77777777" w:rsidR="00890DD8" w:rsidRDefault="00000000" w:rsidP="00666E04">
      <w:pPr>
        <w:spacing w:line="360" w:lineRule="auto"/>
      </w:pPr>
      <w:r>
        <w:rPr>
          <w:i/>
        </w:rPr>
        <w:t>Claim Gate and Evidence Binding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90DD8" w14:paraId="1683401E" w14:textId="77777777">
        <w:trPr>
          <w:jc w:val="center"/>
        </w:trPr>
        <w:tc>
          <w:tcPr>
            <w:tcW w:w="2340" w:type="dxa"/>
          </w:tcPr>
          <w:p w14:paraId="263CCB67" w14:textId="77777777" w:rsidR="00890DD8" w:rsidRDefault="00000000" w:rsidP="00666E04">
            <w:pPr>
              <w:spacing w:line="360" w:lineRule="auto"/>
            </w:pPr>
            <w:r>
              <w:t>Claim type</w:t>
            </w:r>
          </w:p>
        </w:tc>
        <w:tc>
          <w:tcPr>
            <w:tcW w:w="2340" w:type="dxa"/>
          </w:tcPr>
          <w:p w14:paraId="0553E306" w14:textId="77777777" w:rsidR="00890DD8" w:rsidRDefault="00000000" w:rsidP="00666E04">
            <w:pPr>
              <w:spacing w:line="360" w:lineRule="auto"/>
            </w:pPr>
            <w:r>
              <w:t>Classroom-safe wording</w:t>
            </w:r>
          </w:p>
        </w:tc>
        <w:tc>
          <w:tcPr>
            <w:tcW w:w="2340" w:type="dxa"/>
          </w:tcPr>
          <w:p w14:paraId="7E38FDEB" w14:textId="77777777" w:rsidR="00890DD8" w:rsidRDefault="00000000" w:rsidP="00666E04">
            <w:pPr>
              <w:spacing w:line="360" w:lineRule="auto"/>
            </w:pPr>
            <w:r>
              <w:t>Status</w:t>
            </w:r>
          </w:p>
        </w:tc>
        <w:tc>
          <w:tcPr>
            <w:tcW w:w="2340" w:type="dxa"/>
          </w:tcPr>
          <w:p w14:paraId="6B722F08" w14:textId="77777777" w:rsidR="00890DD8" w:rsidRDefault="00000000" w:rsidP="00666E04">
            <w:pPr>
              <w:spacing w:line="360" w:lineRule="auto"/>
            </w:pPr>
            <w:r>
              <w:t>Visual implication</w:t>
            </w:r>
          </w:p>
        </w:tc>
      </w:tr>
      <w:tr w:rsidR="00890DD8" w14:paraId="46145BC8" w14:textId="77777777">
        <w:trPr>
          <w:jc w:val="center"/>
        </w:trPr>
        <w:tc>
          <w:tcPr>
            <w:tcW w:w="2340" w:type="dxa"/>
          </w:tcPr>
          <w:p w14:paraId="443F7C44" w14:textId="77777777" w:rsidR="00890DD8" w:rsidRDefault="00000000" w:rsidP="00666E04">
            <w:pPr>
              <w:spacing w:line="360" w:lineRule="auto"/>
            </w:pPr>
            <w:r>
              <w:t>System description</w:t>
            </w:r>
          </w:p>
        </w:tc>
        <w:tc>
          <w:tcPr>
            <w:tcW w:w="2340" w:type="dxa"/>
          </w:tcPr>
          <w:p w14:paraId="528F0D7A" w14:textId="77777777" w:rsidR="00890DD8" w:rsidRDefault="00000000" w:rsidP="00666E04">
            <w:pPr>
              <w:spacing w:line="360" w:lineRule="auto"/>
            </w:pPr>
            <w:r>
              <w:t>Bar interface links screen time and physical activity</w:t>
            </w:r>
          </w:p>
        </w:tc>
        <w:tc>
          <w:tcPr>
            <w:tcW w:w="2340" w:type="dxa"/>
          </w:tcPr>
          <w:p w14:paraId="5504D3D1" w14:textId="77777777" w:rsidR="00890DD8" w:rsidRDefault="00000000" w:rsidP="00666E04">
            <w:pPr>
              <w:spacing w:line="360" w:lineRule="auto"/>
            </w:pPr>
            <w:r>
              <w:t>Allowed</w:t>
            </w:r>
          </w:p>
        </w:tc>
        <w:tc>
          <w:tcPr>
            <w:tcW w:w="2340" w:type="dxa"/>
          </w:tcPr>
          <w:p w14:paraId="353ED23E" w14:textId="77777777" w:rsidR="00890DD8" w:rsidRDefault="00000000" w:rsidP="00666E04">
            <w:pPr>
              <w:spacing w:line="360" w:lineRule="auto"/>
            </w:pPr>
            <w:r>
              <w:t>Can appear in Figure 1</w:t>
            </w:r>
          </w:p>
        </w:tc>
      </w:tr>
      <w:tr w:rsidR="00890DD8" w14:paraId="3C779C4E" w14:textId="77777777">
        <w:trPr>
          <w:jc w:val="center"/>
        </w:trPr>
        <w:tc>
          <w:tcPr>
            <w:tcW w:w="2340" w:type="dxa"/>
          </w:tcPr>
          <w:p w14:paraId="1611D788" w14:textId="77777777" w:rsidR="00890DD8" w:rsidRDefault="00000000" w:rsidP="00666E04">
            <w:pPr>
              <w:spacing w:line="360" w:lineRule="auto"/>
            </w:pPr>
            <w:r>
              <w:t>Screen time</w:t>
            </w:r>
          </w:p>
        </w:tc>
        <w:tc>
          <w:tcPr>
            <w:tcW w:w="2340" w:type="dxa"/>
          </w:tcPr>
          <w:p w14:paraId="45864802" w14:textId="77777777" w:rsidR="00890DD8" w:rsidRDefault="00000000" w:rsidP="00666E04">
            <w:pPr>
              <w:spacing w:line="360" w:lineRule="auto"/>
            </w:pPr>
            <w:r>
              <w:t xml:space="preserve">18-person descriptive </w:t>
            </w:r>
            <w:r>
              <w:lastRenderedPageBreak/>
              <w:t>summary shows an observed decrease pattern</w:t>
            </w:r>
          </w:p>
        </w:tc>
        <w:tc>
          <w:tcPr>
            <w:tcW w:w="2340" w:type="dxa"/>
          </w:tcPr>
          <w:p w14:paraId="4B855921" w14:textId="77777777" w:rsidR="00890DD8" w:rsidRDefault="00000000" w:rsidP="00666E04">
            <w:pPr>
              <w:spacing w:line="360" w:lineRule="auto"/>
            </w:pPr>
            <w:r>
              <w:lastRenderedPageBreak/>
              <w:t>Allowed with caveat</w:t>
            </w:r>
          </w:p>
        </w:tc>
        <w:tc>
          <w:tcPr>
            <w:tcW w:w="2340" w:type="dxa"/>
          </w:tcPr>
          <w:p w14:paraId="55B9301D" w14:textId="77777777" w:rsidR="00890DD8" w:rsidRDefault="00000000" w:rsidP="00666E04">
            <w:pPr>
              <w:spacing w:line="360" w:lineRule="auto"/>
            </w:pPr>
            <w:r>
              <w:t>Aggregate only</w:t>
            </w:r>
          </w:p>
        </w:tc>
      </w:tr>
      <w:tr w:rsidR="00890DD8" w14:paraId="08409C76" w14:textId="77777777">
        <w:trPr>
          <w:jc w:val="center"/>
        </w:trPr>
        <w:tc>
          <w:tcPr>
            <w:tcW w:w="2340" w:type="dxa"/>
          </w:tcPr>
          <w:p w14:paraId="53B43905" w14:textId="77777777" w:rsidR="00890DD8" w:rsidRDefault="00000000" w:rsidP="00666E04">
            <w:pPr>
              <w:spacing w:line="360" w:lineRule="auto"/>
            </w:pPr>
            <w:r>
              <w:t>Steps</w:t>
            </w:r>
          </w:p>
        </w:tc>
        <w:tc>
          <w:tcPr>
            <w:tcW w:w="2340" w:type="dxa"/>
          </w:tcPr>
          <w:p w14:paraId="43FC691B" w14:textId="77777777" w:rsidR="00890DD8" w:rsidRDefault="00000000" w:rsidP="00666E04">
            <w:pPr>
              <w:spacing w:line="360" w:lineRule="auto"/>
            </w:pPr>
            <w:r>
              <w:t>Average steps increased slightly with heterogeneous responses</w:t>
            </w:r>
          </w:p>
        </w:tc>
        <w:tc>
          <w:tcPr>
            <w:tcW w:w="2340" w:type="dxa"/>
          </w:tcPr>
          <w:p w14:paraId="4559070D" w14:textId="77777777" w:rsidR="00890DD8" w:rsidRDefault="00000000" w:rsidP="00666E04">
            <w:pPr>
              <w:spacing w:line="360" w:lineRule="auto"/>
            </w:pPr>
            <w:r>
              <w:t>Allowed with caveat</w:t>
            </w:r>
          </w:p>
        </w:tc>
        <w:tc>
          <w:tcPr>
            <w:tcW w:w="2340" w:type="dxa"/>
          </w:tcPr>
          <w:p w14:paraId="03705A30" w14:textId="77777777" w:rsidR="00890DD8" w:rsidRDefault="00000000" w:rsidP="00666E04">
            <w:pPr>
              <w:spacing w:line="360" w:lineRule="auto"/>
            </w:pPr>
            <w:r>
              <w:t>Aggregate only</w:t>
            </w:r>
          </w:p>
        </w:tc>
      </w:tr>
      <w:tr w:rsidR="00890DD8" w14:paraId="5A96DAB6" w14:textId="77777777">
        <w:trPr>
          <w:jc w:val="center"/>
        </w:trPr>
        <w:tc>
          <w:tcPr>
            <w:tcW w:w="2340" w:type="dxa"/>
          </w:tcPr>
          <w:p w14:paraId="31BF171C" w14:textId="77777777" w:rsidR="00890DD8" w:rsidRDefault="00000000" w:rsidP="00666E04">
            <w:pPr>
              <w:spacing w:line="360" w:lineRule="auto"/>
            </w:pPr>
            <w:r>
              <w:t>PBC</w:t>
            </w:r>
          </w:p>
        </w:tc>
        <w:tc>
          <w:tcPr>
            <w:tcW w:w="2340" w:type="dxa"/>
          </w:tcPr>
          <w:p w14:paraId="0AE66883" w14:textId="77777777" w:rsidR="00890DD8" w:rsidRDefault="00000000" w:rsidP="00666E04">
            <w:pPr>
              <w:spacing w:line="360" w:lineRule="auto"/>
            </w:pPr>
            <w:r>
              <w:t>PBC is an interpretive lens, not a measured outcome</w:t>
            </w:r>
          </w:p>
        </w:tc>
        <w:tc>
          <w:tcPr>
            <w:tcW w:w="2340" w:type="dxa"/>
          </w:tcPr>
          <w:p w14:paraId="44442D2D" w14:textId="77777777" w:rsidR="00890DD8" w:rsidRDefault="00000000" w:rsidP="00666E04">
            <w:pPr>
              <w:spacing w:line="360" w:lineRule="auto"/>
            </w:pPr>
            <w:r>
              <w:t>Allowed</w:t>
            </w:r>
          </w:p>
        </w:tc>
        <w:tc>
          <w:tcPr>
            <w:tcW w:w="2340" w:type="dxa"/>
          </w:tcPr>
          <w:p w14:paraId="0685EB0C" w14:textId="77777777" w:rsidR="00890DD8" w:rsidRDefault="00000000" w:rsidP="00666E04">
            <w:pPr>
              <w:spacing w:line="360" w:lineRule="auto"/>
            </w:pPr>
            <w:r>
              <w:t>Interpretive label only</w:t>
            </w:r>
          </w:p>
        </w:tc>
      </w:tr>
      <w:tr w:rsidR="00890DD8" w14:paraId="44290945" w14:textId="77777777">
        <w:trPr>
          <w:jc w:val="center"/>
        </w:trPr>
        <w:tc>
          <w:tcPr>
            <w:tcW w:w="2340" w:type="dxa"/>
          </w:tcPr>
          <w:p w14:paraId="68517086" w14:textId="77777777" w:rsidR="00890DD8" w:rsidRDefault="00000000" w:rsidP="00666E04">
            <w:pPr>
              <w:spacing w:line="360" w:lineRule="auto"/>
            </w:pPr>
            <w:r>
              <w:t>Parent-child relation</w:t>
            </w:r>
          </w:p>
        </w:tc>
        <w:tc>
          <w:tcPr>
            <w:tcW w:w="2340" w:type="dxa"/>
          </w:tcPr>
          <w:p w14:paraId="1756C0EA" w14:textId="77777777" w:rsidR="00890DD8" w:rsidRDefault="00000000" w:rsidP="00666E04">
            <w:pPr>
              <w:spacing w:line="360" w:lineRule="auto"/>
            </w:pPr>
            <w:r>
              <w:t>Relationship improvement or conflict reduction</w:t>
            </w:r>
          </w:p>
        </w:tc>
        <w:tc>
          <w:tcPr>
            <w:tcW w:w="2340" w:type="dxa"/>
          </w:tcPr>
          <w:p w14:paraId="76338AA0" w14:textId="77777777" w:rsidR="00890DD8" w:rsidRDefault="00000000" w:rsidP="00666E04">
            <w:pPr>
              <w:spacing w:line="360" w:lineRule="auto"/>
            </w:pPr>
            <w:r>
              <w:t>Blocked/Human-only</w:t>
            </w:r>
          </w:p>
        </w:tc>
        <w:tc>
          <w:tcPr>
            <w:tcW w:w="2340" w:type="dxa"/>
          </w:tcPr>
          <w:p w14:paraId="325A101D" w14:textId="77777777" w:rsidR="00890DD8" w:rsidRDefault="00000000" w:rsidP="00666E04">
            <w:pPr>
              <w:spacing w:line="360" w:lineRule="auto"/>
            </w:pPr>
            <w:r>
              <w:t>Do not visualize</w:t>
            </w:r>
          </w:p>
        </w:tc>
      </w:tr>
      <w:tr w:rsidR="00890DD8" w14:paraId="05581D2B" w14:textId="77777777">
        <w:trPr>
          <w:jc w:val="center"/>
        </w:trPr>
        <w:tc>
          <w:tcPr>
            <w:tcW w:w="2340" w:type="dxa"/>
          </w:tcPr>
          <w:p w14:paraId="755562A5" w14:textId="77777777" w:rsidR="00890DD8" w:rsidRDefault="00000000" w:rsidP="00666E04">
            <w:pPr>
              <w:spacing w:line="360" w:lineRule="auto"/>
            </w:pPr>
            <w:r>
              <w:t>Effectiveness</w:t>
            </w:r>
          </w:p>
        </w:tc>
        <w:tc>
          <w:tcPr>
            <w:tcW w:w="2340" w:type="dxa"/>
          </w:tcPr>
          <w:p w14:paraId="67B65830" w14:textId="77777777" w:rsidR="00890DD8" w:rsidRDefault="00000000" w:rsidP="00666E04">
            <w:pPr>
              <w:spacing w:line="360" w:lineRule="auto"/>
            </w:pPr>
            <w:r>
              <w:t>Statistical effect, causal effect, or generalization</w:t>
            </w:r>
          </w:p>
        </w:tc>
        <w:tc>
          <w:tcPr>
            <w:tcW w:w="2340" w:type="dxa"/>
          </w:tcPr>
          <w:p w14:paraId="59621A34" w14:textId="77777777" w:rsidR="00890DD8" w:rsidRDefault="00000000" w:rsidP="00666E04">
            <w:pPr>
              <w:spacing w:line="360" w:lineRule="auto"/>
            </w:pPr>
            <w:r>
              <w:t>Blocked</w:t>
            </w:r>
          </w:p>
        </w:tc>
        <w:tc>
          <w:tcPr>
            <w:tcW w:w="2340" w:type="dxa"/>
          </w:tcPr>
          <w:p w14:paraId="239424E5" w14:textId="77777777" w:rsidR="00890DD8" w:rsidRDefault="00000000" w:rsidP="00666E04">
            <w:pPr>
              <w:spacing w:line="360" w:lineRule="auto"/>
            </w:pPr>
            <w:r>
              <w:t>Do not visualize</w:t>
            </w:r>
          </w:p>
        </w:tc>
      </w:tr>
    </w:tbl>
    <w:p w14:paraId="2063A209" w14:textId="77777777" w:rsidR="00890DD8" w:rsidRDefault="00000000" w:rsidP="00666E04">
      <w:pPr>
        <w:spacing w:line="360" w:lineRule="auto"/>
      </w:pPr>
      <w:r>
        <w:rPr>
          <w:i/>
        </w:rPr>
        <w:t>Note. Source-gate documentation only; not a new analysis result.</w:t>
      </w:r>
    </w:p>
    <w:p w14:paraId="294BFB94" w14:textId="77777777" w:rsidR="00890DD8" w:rsidRDefault="00000000" w:rsidP="00666E04">
      <w:pPr>
        <w:spacing w:line="360" w:lineRule="auto"/>
      </w:pPr>
      <w:r>
        <w:br w:type="page"/>
      </w:r>
    </w:p>
    <w:p w14:paraId="62FF1B1B" w14:textId="77777777" w:rsidR="00890DD8" w:rsidRDefault="00000000" w:rsidP="00666E04">
      <w:pPr>
        <w:spacing w:line="360" w:lineRule="auto"/>
        <w:jc w:val="center"/>
      </w:pPr>
      <w:r>
        <w:rPr>
          <w:b/>
        </w:rPr>
        <w:lastRenderedPageBreak/>
        <w:t>Appendix B</w:t>
      </w:r>
    </w:p>
    <w:p w14:paraId="6FBFB971" w14:textId="77777777" w:rsidR="00890DD8" w:rsidRDefault="00000000" w:rsidP="00666E04">
      <w:pPr>
        <w:spacing w:line="360" w:lineRule="auto"/>
        <w:jc w:val="center"/>
      </w:pPr>
      <w:r>
        <w:rPr>
          <w:i/>
        </w:rPr>
        <w:t>Human Signoff Checklist</w:t>
      </w:r>
    </w:p>
    <w:p w14:paraId="293A0DB4" w14:textId="77777777" w:rsidR="00890DD8" w:rsidRDefault="00000000" w:rsidP="00666E04">
      <w:pPr>
        <w:spacing w:line="360" w:lineRule="auto"/>
        <w:ind w:left="360"/>
      </w:pPr>
      <w:r>
        <w:t>Reference metadata and original source wording have been checked.</w:t>
      </w:r>
    </w:p>
    <w:p w14:paraId="332C6A37" w14:textId="77777777" w:rsidR="00890DD8" w:rsidRDefault="00000000" w:rsidP="00666E04">
      <w:pPr>
        <w:spacing w:line="360" w:lineRule="auto"/>
        <w:ind w:left="360"/>
      </w:pPr>
      <w:r>
        <w:t>All quantitative claims remain limited to the 18-person descriptive pre/post summary.</w:t>
      </w:r>
    </w:p>
    <w:p w14:paraId="49F37FD2" w14:textId="77777777" w:rsidR="00890DD8" w:rsidRDefault="00000000" w:rsidP="00666E04">
      <w:pPr>
        <w:spacing w:line="360" w:lineRule="auto"/>
        <w:ind w:left="360"/>
      </w:pPr>
      <w:r>
        <w:t>No statistical significance, causal effect, control-group comparison, or generalization claim is included.</w:t>
      </w:r>
    </w:p>
    <w:p w14:paraId="1D7B6BD7" w14:textId="77777777" w:rsidR="00890DD8" w:rsidRDefault="00000000" w:rsidP="00666E04">
      <w:pPr>
        <w:spacing w:line="360" w:lineRule="auto"/>
        <w:ind w:left="360"/>
      </w:pPr>
      <w:r>
        <w:t>Intervention-date handling, missing screen time, missing steps, and zero-step handling are approved.</w:t>
      </w:r>
    </w:p>
    <w:p w14:paraId="22E4D4B3" w14:textId="77777777" w:rsidR="00890DD8" w:rsidRDefault="00000000" w:rsidP="00666E04">
      <w:pPr>
        <w:spacing w:line="360" w:lineRule="auto"/>
        <w:ind w:left="360"/>
      </w:pPr>
      <w:r>
        <w:t>Qualitative themes are not written as formal coding results.</w:t>
      </w:r>
    </w:p>
    <w:p w14:paraId="3FC09658" w14:textId="77777777" w:rsidR="00890DD8" w:rsidRDefault="00000000" w:rsidP="00666E04">
      <w:pPr>
        <w:spacing w:line="360" w:lineRule="auto"/>
        <w:ind w:left="360"/>
      </w:pPr>
      <w:r>
        <w:t>No raw quotes, participant names, private links, or participant-level trajectories are included.</w:t>
      </w:r>
    </w:p>
    <w:p w14:paraId="5A54741A" w14:textId="77777777" w:rsidR="00890DD8" w:rsidRDefault="00000000" w:rsidP="00666E04">
      <w:pPr>
        <w:spacing w:line="360" w:lineRule="auto"/>
        <w:ind w:left="360"/>
      </w:pPr>
      <w:r>
        <w:t>PBC is not described as a measured outcome.</w:t>
      </w:r>
    </w:p>
    <w:p w14:paraId="74F6E3E1" w14:textId="77777777" w:rsidR="00890DD8" w:rsidRDefault="00000000" w:rsidP="00666E04">
      <w:pPr>
        <w:spacing w:line="360" w:lineRule="auto"/>
        <w:ind w:left="360"/>
      </w:pPr>
      <w:r>
        <w:t>All figures are aggregate, conceptual, or interpretive and include safety labels.</w:t>
      </w:r>
    </w:p>
    <w:p w14:paraId="3E913828" w14:textId="77777777" w:rsidR="00890DD8" w:rsidRDefault="00000000" w:rsidP="00666E04">
      <w:pPr>
        <w:spacing w:line="360" w:lineRule="auto"/>
        <w:ind w:left="360"/>
      </w:pPr>
      <w:r>
        <w:t>Generated images are not presented as real research scenes or real app screenshots.</w:t>
      </w:r>
    </w:p>
    <w:sectPr w:rsidR="00890DD8" w:rsidSect="0003461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9CA3A" w14:textId="77777777" w:rsidR="000F1049" w:rsidRDefault="000F1049">
      <w:pPr>
        <w:spacing w:line="240" w:lineRule="auto"/>
      </w:pPr>
      <w:r>
        <w:separator/>
      </w:r>
    </w:p>
  </w:endnote>
  <w:endnote w:type="continuationSeparator" w:id="0">
    <w:p w14:paraId="0156A3E3" w14:textId="77777777" w:rsidR="000F1049" w:rsidRDefault="000F10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18744" w14:textId="77777777" w:rsidR="000F1049" w:rsidRDefault="000F1049">
      <w:pPr>
        <w:spacing w:line="240" w:lineRule="auto"/>
      </w:pPr>
      <w:r>
        <w:separator/>
      </w:r>
    </w:p>
  </w:footnote>
  <w:footnote w:type="continuationSeparator" w:id="0">
    <w:p w14:paraId="49D4ED1A" w14:textId="77777777" w:rsidR="000F1049" w:rsidRDefault="000F10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3452" w14:textId="77777777" w:rsidR="00890DD8" w:rsidRDefault="00000000">
    <w:pPr>
      <w:pStyle w:val="Header"/>
      <w:jc w:val="right"/>
    </w:pPr>
    <w:r>
      <w:fldChar w:fldCharType="begin"/>
    </w:r>
    <w:r>
      <w:instrText>PAGE</w:instrText>
    </w:r>
    <w:r w:rsidR="00666E04">
      <w:fldChar w:fldCharType="separate"/>
    </w:r>
    <w:r w:rsidR="00666E04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087063">
    <w:abstractNumId w:val="8"/>
  </w:num>
  <w:num w:numId="2" w16cid:durableId="1333682754">
    <w:abstractNumId w:val="6"/>
  </w:num>
  <w:num w:numId="3" w16cid:durableId="2515044">
    <w:abstractNumId w:val="5"/>
  </w:num>
  <w:num w:numId="4" w16cid:durableId="1501964916">
    <w:abstractNumId w:val="4"/>
  </w:num>
  <w:num w:numId="5" w16cid:durableId="121845526">
    <w:abstractNumId w:val="7"/>
  </w:num>
  <w:num w:numId="6" w16cid:durableId="182862171">
    <w:abstractNumId w:val="3"/>
  </w:num>
  <w:num w:numId="7" w16cid:durableId="1759672457">
    <w:abstractNumId w:val="2"/>
  </w:num>
  <w:num w:numId="8" w16cid:durableId="744257458">
    <w:abstractNumId w:val="1"/>
  </w:num>
  <w:num w:numId="9" w16cid:durableId="108942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049"/>
    <w:rsid w:val="0015074B"/>
    <w:rsid w:val="0029639D"/>
    <w:rsid w:val="00326F90"/>
    <w:rsid w:val="00666E04"/>
    <w:rsid w:val="00890DD8"/>
    <w:rsid w:val="00AA1D8D"/>
    <w:rsid w:val="00B47730"/>
    <w:rsid w:val="00CB0664"/>
    <w:rsid w:val="00CC58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6D306"/>
  <w14:defaultImageDpi w14:val="300"/>
  <w15:docId w15:val="{A35A3CC4-1D26-044F-829A-14DCAF28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3755</Words>
  <Characters>21405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Yohan Lee</cp:lastModifiedBy>
  <cp:revision>2</cp:revision>
  <dcterms:created xsi:type="dcterms:W3CDTF">2013-12-23T23:15:00Z</dcterms:created>
  <dcterms:modified xsi:type="dcterms:W3CDTF">2026-06-09T13:32:00Z</dcterms:modified>
  <cp:category/>
</cp:coreProperties>
</file>